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000005"/>
      </w:pPr>
      <w:r>
        <w:rPr>
          <w:rFonts w:hint="eastAsia"/>
        </w:rPr>
        <w:t>把</w:t>
      </w:r>
      <w:r>
        <w:rPr>
          <w:rFonts w:hint="eastAsia"/>
        </w:rPr>
        <w:t>中考英语语法 · 关键知识点与易错点</w:t>
      </w:r>
    </w:p>
    <w:p>
      <w:pPr>
        <w:pStyle w:val="00002f"/>
      </w:pPr>
      <w:r>
        <w:rPr>
          <w:rFonts w:hint="eastAsia"/>
        </w:rPr>
        <w:t>1. 名词</w:t>
      </w:r>
    </w:p>
    <w:p>
      <w:pPr>
        <w:pStyle w:val="000027"/>
      </w:pPr>
      <w:r>
        <w:rPr>
          <w:rFonts w:hint="eastAsia"/>
        </w:rPr>
        <w:t>1. 可数名词与不可数名词（中考重点）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不可数名词无复数、不加 s、不用 a/an；② 要表数量用"量词 + of"结构；③ news 虽以 s 结尾但是不可数；④ 不可数名词作主语，谓语用单数。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误把不可数名词加 s：informations, advices, newses, furnitures 都是错的。</w:t>
      </w:r>
      <w:r>
        <w:br w:type="textWrapping"/>
      </w:r>
      <w:r>
        <w:rPr>
          <w:rFonts w:hint="eastAsia"/>
        </w:rPr>
        <w:t>误用 a/an 修饰不可数：a bread, an information 错误，应说 a piece of bread / a piece of information。</w:t>
      </w:r>
      <w:r>
        <w:br w:type="textWrapping"/>
      </w:r>
      <w:r>
        <w:rPr>
          <w:rFonts w:hint="eastAsia"/>
        </w:rPr>
        <w:t>误以为以 s 结尾的都是复数：news, maths, physics 为不可数单数。</w:t>
      </w:r>
    </w:p>
    <w:p>
      <w:pPr>
        <w:pStyle w:val="000027"/>
      </w:pPr>
      <w:r>
        <w:rPr>
          <w:rFonts w:hint="eastAsia"/>
        </w:rPr>
        <w:t>2. 名词复数变化规则（中考重点）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记熟 f/fe 变法（leaf, knife, wife, life, thief）；② 以 o 结尾"有生命加 es，无生命加 s"；③ 不规则复数：man→men, woman→women, child→children, foot→feet, tooth→teeth, mouse→mice, goose→geese, fish→fish/fishes。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误记 roof（屋顶）→ roofs，不是 rooves。</w:t>
      </w:r>
      <w:r>
        <w:br w:type="textWrapping"/>
      </w:r>
      <w:r>
        <w:rPr>
          <w:rFonts w:hint="eastAsia"/>
        </w:rPr>
        <w:t>误记 hero→heroes（有生命加 es），别忘了。</w:t>
      </w:r>
      <w:r>
        <w:br w:type="textWrapping"/>
      </w:r>
      <w:r>
        <w:rPr>
          <w:rFonts w:hint="eastAsia"/>
        </w:rPr>
        <w:t>German→Germans（直接加 s，不是 Germen）。</w:t>
      </w:r>
      <w:r>
        <w:br w:type="textWrapping"/>
      </w:r>
      <w:r>
        <w:rPr>
          <w:rFonts w:hint="eastAsia"/>
        </w:rPr>
        <w:t>单复同形：sheep, deer, fish 等易错加 s。</w:t>
      </w:r>
    </w:p>
    <w:p>
      <w:pPr>
        <w:pStyle w:val="000027"/>
      </w:pPr>
      <w:r>
        <w:rPr>
          <w:rFonts w:hint="eastAsia"/>
        </w:rPr>
        <w:t>3. 名词所有格（中考重点）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有生命用 ’s，以 s 结尾复数只加 ’；② 无生命多用 of；③ 时间/距离/国家可用 ’s；④ 两人共有只在后者加 ’s，各自拥有分别加 ’s。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共有与各自拥有混淆：Lucy and Lily’s mother（共有，一人） vs Lucy’s and Lily’s mothers（各自，两人）。</w:t>
      </w:r>
      <w:r>
        <w:br w:type="textWrapping"/>
      </w:r>
      <w:r>
        <w:rPr>
          <w:rFonts w:hint="eastAsia"/>
        </w:rPr>
        <w:t>以 s 结尾复数误加 ’s：the teachers’s office 错误，应为 the teachers’ office。</w:t>
      </w:r>
    </w:p>
    <w:p>
      <w:pPr>
        <w:pStyle w:val="00002f"/>
      </w:pPr>
      <w:r>
        <w:rPr>
          <w:rFonts w:hint="eastAsia"/>
        </w:rPr>
        <w:t>2. 冠词</w:t>
      </w:r>
    </w:p>
    <w:p>
      <w:pPr>
        <w:pStyle w:val="000027"/>
      </w:pPr>
      <w:r>
        <w:rPr>
          <w:rFonts w:hint="eastAsia"/>
        </w:rPr>
        <w:t>1. 不定冠词 a / an（中考重点）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看发音不看字母：元音音素用 an，辅音音素用 a；② university, useful, one, European 用 a；hour, honest, 8 用 an；③ a/an 表泛指"一个"。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误以为字母 o/u 开头就用 an：university, useful, one, European 实际以辅音 /j/ 开头用 a。</w:t>
      </w:r>
      <w:r>
        <w:br w:type="textWrapping"/>
      </w:r>
      <w:r>
        <w:rPr>
          <w:rFonts w:hint="eastAsia"/>
        </w:rPr>
        <w:t>误以为字母 a/e/i/o 开头都用 an：hour 以元音开头用 an，但 uniform 以 /j/ 开头用 a。</w:t>
      </w:r>
      <w:r>
        <w:br w:type="textWrapping"/>
      </w:r>
      <w:r>
        <w:rPr>
          <w:rFonts w:hint="eastAsia"/>
        </w:rPr>
        <w:t>数字 8, 11, 18 发音以元音开头，用 an（an 8-year-old boy）。</w:t>
      </w:r>
    </w:p>
    <w:p>
      <w:pPr>
        <w:pStyle w:val="000027"/>
      </w:pPr>
      <w:r>
        <w:rPr>
          <w:rFonts w:hint="eastAsia"/>
        </w:rPr>
        <w:t>2. 定冠词 the 的用法（中考重点）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最高级、序数词前加 the；② 乐器前加 the（play the piano/guitar）；③ 独一无二事物、姓氏复数、江河湖海前加 the；④ 方位词前常加 the（in the east）。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序数词前一般用 the，但作副词表"再一/又一"用 a（a second chance）。</w:t>
      </w:r>
      <w:r>
        <w:br w:type="textWrapping"/>
      </w:r>
      <w:r>
        <w:rPr>
          <w:rFonts w:hint="eastAsia"/>
        </w:rPr>
        <w:t>球类、棋类前不加 the：play basketball / play chess；乐器前加 the：play the violin。</w:t>
      </w:r>
      <w:r>
        <w:br w:type="textWrapping"/>
      </w:r>
      <w:r>
        <w:rPr>
          <w:rFonts w:hint="eastAsia"/>
        </w:rPr>
        <w:t>三餐、学科前一般无 the，但特指某顿饭可加（The breakfast was delicious.）。</w:t>
      </w:r>
    </w:p>
    <w:p>
      <w:pPr>
        <w:pStyle w:val="000027"/>
      </w:pPr>
      <w:r>
        <w:rPr>
          <w:rFonts w:hint="eastAsia"/>
        </w:rPr>
        <w:t>3. 零冠词（不用冠词）（中考重点）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三餐/球类/学科/语言/季节/月份/星期前无 the；② by + 交通工具无 the；③ 固定搭配 at school, in hospital, on foot 无 the；④ school/hospital/bed 表"用途"无 the，表"地点建筑"有 the。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一对反义搭配：at school（上学）vs at the school（在学校里）；in hospital（住院）vs in the hospital（在医院里）；go to bed（去睡觉）vs go to the bed（走到床边）。</w:t>
      </w:r>
      <w:r>
        <w:br w:type="textWrapping"/>
      </w:r>
      <w:r>
        <w:rPr>
          <w:rFonts w:hint="eastAsia"/>
        </w:rPr>
        <w:t>by 后交通工具误加 the：by the bus 错误，应为 by bus；但 on the bus, in a car 要加。</w:t>
      </w:r>
    </w:p>
    <w:p>
      <w:pPr>
        <w:pStyle w:val="00002f"/>
      </w:pPr>
      <w:r>
        <w:rPr>
          <w:rFonts w:hint="eastAsia"/>
        </w:rPr>
        <w:t>3. 代词</w:t>
      </w:r>
    </w:p>
    <w:p>
      <w:pPr>
        <w:pStyle w:val="000027"/>
      </w:pPr>
      <w:r>
        <w:rPr>
          <w:rFonts w:hint="eastAsia"/>
        </w:rPr>
        <w:t>1. 人称代词主格与宾格（中考重点）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主语用主格，宾语/介词后用宾格；② 并列时 I 放最后（Tom and I）；③ Let/help 等动词后用宾格（Let me...）；④ 介词后必须宾格（between you and me）。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并列作主语时误把 I 放前面：I and Tom 不礼貌且错误，应为 Tom and I。</w:t>
      </w:r>
      <w:r>
        <w:br w:type="textWrapping"/>
      </w:r>
      <w:r>
        <w:rPr>
          <w:rFonts w:hint="eastAsia"/>
        </w:rPr>
        <w:t>介词后误用主格：between he and I 错误，应为 between him and me。</w:t>
      </w:r>
      <w:r>
        <w:br w:type="textWrapping"/>
      </w:r>
      <w:r>
        <w:rPr>
          <w:rFonts w:hint="eastAsia"/>
        </w:rPr>
        <w:t>及物动词后误用主格：Let I go 错误，应为 Let me go。</w:t>
      </w:r>
    </w:p>
    <w:p>
      <w:pPr>
        <w:pStyle w:val="000027"/>
      </w:pPr>
      <w:r>
        <w:rPr>
          <w:rFonts w:hint="eastAsia"/>
        </w:rPr>
        <w:t>2. 物主代词（中考重点）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形容词性后必须加名词（my book）；② 名词性单独用，后不加名词（This book is mine）；③ 名词性 = 形容词性 + 名词；④ a friend of mine 双重所有格。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名词性物主代词后误加名词：mine book 错误，应为 my book 或 the book is mine。</w:t>
      </w:r>
      <w:r>
        <w:br w:type="textWrapping"/>
      </w:r>
      <w:r>
        <w:rPr>
          <w:rFonts w:hint="eastAsia"/>
        </w:rPr>
        <w:t>混淆 its（它的）与 it’s（it is）：The cat ate its food（用 its）。</w:t>
      </w:r>
      <w:r>
        <w:br w:type="textWrapping"/>
      </w:r>
      <w:r>
        <w:rPr>
          <w:rFonts w:hint="eastAsia"/>
        </w:rPr>
        <w:t>形容词性物主代词漏掉名词：This is my 错误，应为 This is mine / my book。</w:t>
      </w:r>
    </w:p>
    <w:p>
      <w:pPr>
        <w:pStyle w:val="000027"/>
      </w:pPr>
      <w:r>
        <w:rPr>
          <w:rFonts w:hint="eastAsia"/>
        </w:rPr>
        <w:t>3. 不定代词 some / any 及复合词（中考重点）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some 用于肯定句和请求/建议疑问句中；② any 用于否定句、一般疑问句；③ 复合不定代词 + 形容词后置；④ 复合不定代词作主语谓语用单数。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形容词修饰复合不定代词位置错误：important something 应改为 something important。</w:t>
      </w:r>
      <w:r>
        <w:br w:type="textWrapping"/>
      </w:r>
      <w:r>
        <w:rPr>
          <w:rFonts w:hint="eastAsia"/>
        </w:rPr>
        <w:t>请求句中误用 any：Would you like any...? 应为 Would you like some...?（表邀请用 some）。</w:t>
      </w:r>
      <w:r>
        <w:br w:type="textWrapping"/>
      </w:r>
      <w:r>
        <w:rPr>
          <w:rFonts w:hint="eastAsia"/>
        </w:rPr>
        <w:t>复合不定代词后接动词误用复数：Everything are 应改为 Everything is。</w:t>
      </w:r>
    </w:p>
    <w:p>
      <w:pPr>
        <w:pStyle w:val="00002f"/>
      </w:pPr>
      <w:r>
        <w:rPr>
          <w:rFonts w:hint="eastAsia"/>
        </w:rPr>
        <w:t>4. 数词</w:t>
      </w:r>
    </w:p>
    <w:p>
      <w:pPr>
        <w:pStyle w:val="000027"/>
      </w:pPr>
      <w:r>
        <w:rPr>
          <w:rFonts w:hint="eastAsia"/>
        </w:rPr>
        <w:t>1. 基数词与序数词（中考重点）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序数词前一般加 the；② 不规则：first/second/third, fifth, ninth, twelfth, fortieth；③ 编号：名词+基数词（Class Three）；④ 表"再一"用 a + 序数词（a second chance）。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拼写错误：nine→ninth（去 e），five→fifth（ve 变 f），twelve→twelfth（ve 变 f），forty→fortieth（去 y）。</w:t>
      </w:r>
      <w:r>
        <w:br w:type="textWrapping"/>
      </w:r>
      <w:r>
        <w:rPr>
          <w:rFonts w:hint="eastAsia"/>
        </w:rPr>
        <w:t>编号误用序数词：Lesson Five 不能写成 the fifth lesson（除非特指"第五课"）。</w:t>
      </w:r>
      <w:r>
        <w:br w:type="textWrapping"/>
      </w:r>
      <w:r>
        <w:rPr>
          <w:rFonts w:hint="eastAsia"/>
        </w:rPr>
        <w:t>序数词前漏 the：on first day 应改为 on the first day。</w:t>
      </w:r>
    </w:p>
    <w:p>
      <w:pPr>
        <w:pStyle w:val="000027"/>
      </w:pPr>
      <w:r>
        <w:rPr>
          <w:rFonts w:hint="eastAsia"/>
        </w:rPr>
        <w:t>2. 时间、分数、百分数、小数（中考重点）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分数：分子基数、分母序数，分子&gt;1 分母加 s；② 百分数用 percent（无 s）；③ 时刻逆读 half/a quarter；④ 分数/百分数作主语看 of 后名词单复数。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分数分母漏 s：two third 应改为 two thirds（分子&gt;1）。</w:t>
      </w:r>
      <w:r>
        <w:br w:type="textWrapping"/>
      </w:r>
      <w:r>
        <w:rPr>
          <w:rFonts w:hint="eastAsia"/>
        </w:rPr>
        <w:t>percent 误加 s：60 percents 错误，应为 60 percent。</w:t>
      </w:r>
      <w:r>
        <w:br w:type="textWrapping"/>
      </w:r>
      <w:r>
        <w:rPr>
          <w:rFonts w:hint="eastAsia"/>
        </w:rPr>
        <w:t>"一半"误用：one and a half apples（复数），half an hour（单数）。</w:t>
      </w:r>
      <w:r>
        <w:br w:type="textWrapping"/>
      </w:r>
      <w:r>
        <w:rPr>
          <w:rFonts w:hint="eastAsia"/>
        </w:rPr>
        <w:t>分数主语一致：Two thirds of the apple is...（单数）/ Two thirds of the apples are...（复数）。</w:t>
      </w:r>
    </w:p>
    <w:p>
      <w:pPr>
        <w:pStyle w:val="00002f"/>
      </w:pPr>
      <w:r>
        <w:rPr>
          <w:rFonts w:hint="eastAsia"/>
        </w:rPr>
        <w:t>5. 形容词</w:t>
      </w:r>
    </w:p>
    <w:p>
      <w:pPr>
        <w:pStyle w:val="000027"/>
      </w:pPr>
      <w:r>
        <w:rPr>
          <w:rFonts w:hint="eastAsia"/>
        </w:rPr>
        <w:t>1. 形容词的用法与位置（中考重点）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名词前作定语，系动词后作表语；② 修饰不定代词放后面（something special）；③ -ing 修饰物，-ed 修饰人；④ 系动词后接形容词不接副词。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系动词后误用副词：The food tastes deliciously 错误，应为 tastes delicious（系动词后接形容词）。</w:t>
      </w:r>
      <w:r>
        <w:br w:type="textWrapping"/>
      </w:r>
      <w:r>
        <w:rPr>
          <w:rFonts w:hint="eastAsia"/>
        </w:rPr>
        <w:t>-ing/-ed 混淆：I am boring（我令人厌烦）应为 I am bored（我感到无聊）。</w:t>
      </w:r>
      <w:r>
        <w:br w:type="textWrapping"/>
      </w:r>
      <w:r>
        <w:rPr>
          <w:rFonts w:hint="eastAsia"/>
        </w:rPr>
        <w:t>修饰不定代词位置：important something 应改为 something important。</w:t>
      </w:r>
    </w:p>
    <w:p>
      <w:pPr>
        <w:pStyle w:val="000027"/>
      </w:pPr>
      <w:r>
        <w:rPr>
          <w:rFonts w:hint="eastAsia"/>
        </w:rPr>
        <w:t>2. 比较级与最高级（中考重点）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单音节加 -er/-est，多音节加 more/most；② 不规则：good→better→best, bad→worse→worst, many→more；③ 两者比较用比较级，三者以上用最高级（加 the）；④ of the two 用 the + 比较级。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两者比较误用最高级：Of the two, he is the tallest 应改为 the taller。</w:t>
      </w:r>
      <w:r>
        <w:br w:type="textWrapping"/>
      </w:r>
      <w:r>
        <w:rPr>
          <w:rFonts w:hint="eastAsia"/>
        </w:rPr>
        <w:t>比较级修饰词误用：very better 错误，应为 much better。</w:t>
      </w:r>
      <w:r>
        <w:br w:type="textWrapping"/>
      </w:r>
      <w:r>
        <w:rPr>
          <w:rFonts w:hint="eastAsia"/>
        </w:rPr>
        <w:t>最高级漏 the：He is tallest 应改为 the tallest。</w:t>
      </w:r>
      <w:r>
        <w:br w:type="textWrapping"/>
      </w:r>
      <w:r>
        <w:rPr>
          <w:rFonts w:hint="eastAsia"/>
        </w:rPr>
        <w:t>不规则混淆：more good 错误，应为 better。</w:t>
      </w:r>
    </w:p>
    <w:p>
      <w:pPr>
        <w:pStyle w:val="00002f"/>
      </w:pPr>
      <w:r>
        <w:rPr>
          <w:rFonts w:hint="eastAsia"/>
        </w:rPr>
        <w:t>6. 副词</w:t>
      </w:r>
    </w:p>
    <w:p>
      <w:pPr>
        <w:pStyle w:val="000027"/>
      </w:pPr>
      <w:r>
        <w:rPr>
          <w:rFonts w:hint="eastAsia"/>
        </w:rPr>
        <w:t>1. 副词的分类与位置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频度副词放 be/助动词后、实义动词前；② enough 作副词后置（good enough）；③ hard（努力）与 hardly（几乎不）意思不同；④ late（迟）与 lately（最近）不同。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频度副词位置：He doesn’t often go 不能写成 He often doesn’t go。</w:t>
      </w:r>
      <w:r>
        <w:br w:type="textWrapping"/>
      </w:r>
      <w:r>
        <w:rPr>
          <w:rFonts w:hint="eastAsia"/>
        </w:rPr>
        <w:t>enough 位置：enough good 错误，应为 good enough。</w:t>
      </w:r>
      <w:r>
        <w:br w:type="textWrapping"/>
      </w:r>
      <w:r>
        <w:rPr>
          <w:rFonts w:hint="eastAsia"/>
        </w:rPr>
        <w:t>hard vs hardly：hard 努力 / hardly 几乎不，完全不同。</w:t>
      </w:r>
      <w:r>
        <w:br w:type="textWrapping"/>
      </w:r>
      <w:r>
        <w:rPr>
          <w:rFonts w:hint="eastAsia"/>
        </w:rPr>
        <w:t>late vs lately：late 迟 / lately 最近。</w:t>
      </w:r>
    </w:p>
    <w:p>
      <w:pPr>
        <w:pStyle w:val="000027"/>
      </w:pPr>
      <w:r>
        <w:rPr>
          <w:rFonts w:hint="eastAsia"/>
        </w:rPr>
        <w:t>2. 副词比较级与最高级（中考重点）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单音节副词加 -er/-est，多音节加 more/most；② well→better→best（不规则）；③ than 提示比较级；④ 修饰比较级用 much/far，不用 very。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well 误当形容词：He sings good 应改为 He sings well（修饰动词用副词 well）。</w:t>
      </w:r>
      <w:r>
        <w:br w:type="textWrapping"/>
      </w:r>
      <w:r>
        <w:rPr>
          <w:rFonts w:hint="eastAsia"/>
        </w:rPr>
        <w:t>very 修饰比较级：very better 错误，应为 much better。</w:t>
      </w:r>
      <w:r>
        <w:br w:type="textWrapping"/>
      </w:r>
      <w:r>
        <w:rPr>
          <w:rFonts w:hint="eastAsia"/>
        </w:rPr>
        <w:t>多音节副词误加 -er：more carefully 不能写成 carefullier。</w:t>
      </w:r>
    </w:p>
    <w:p>
      <w:pPr>
        <w:pStyle w:val="00002f"/>
      </w:pPr>
      <w:r>
        <w:rPr>
          <w:rFonts w:hint="eastAsia"/>
        </w:rPr>
        <w:t>7. 连词</w:t>
      </w:r>
    </w:p>
    <w:p>
      <w:pPr>
        <w:pStyle w:val="000027"/>
      </w:pPr>
      <w:r>
        <w:rPr>
          <w:rFonts w:hint="eastAsia"/>
        </w:rPr>
        <w:t>1. 并列连词（中考重点）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and 顺承，but 转折，or 选择/否则，so 结果；② "祈使句 + and/or + 将来时"高频；③ either...or / neither...nor 就近原则；④ although 不与 but 连用。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祈使句后连词误用：Work hard, and you will fail 逻辑错误，应为 or（否则）。</w:t>
      </w:r>
      <w:r>
        <w:br w:type="textWrapping"/>
      </w:r>
      <w:r>
        <w:rPr>
          <w:rFonts w:hint="eastAsia"/>
        </w:rPr>
        <w:t>主将从现误区：祈使句 + and/or + 将来时，后半句用将来时。</w:t>
      </w:r>
      <w:r>
        <w:br w:type="textWrapping"/>
      </w:r>
      <w:r>
        <w:rPr>
          <w:rFonts w:hint="eastAsia"/>
        </w:rPr>
        <w:t>although 与 but 同句：Although...but... 错误，二者取一。</w:t>
      </w:r>
      <w:r>
        <w:br w:type="textWrapping"/>
      </w:r>
      <w:r>
        <w:rPr>
          <w:rFonts w:hint="eastAsia"/>
        </w:rPr>
        <w:t>neither...nor 就近：Neither he nor I am（靠近 I 用 am）。</w:t>
      </w:r>
    </w:p>
    <w:p>
      <w:pPr>
        <w:pStyle w:val="000027"/>
      </w:pPr>
      <w:r>
        <w:rPr>
          <w:rFonts w:hint="eastAsia"/>
        </w:rPr>
        <w:t>2. 从属连词（中考重点）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if 条件句"主将从现"；② because 与 so 不连用，though/although 与 but 不连用；③ as soon as 一…就（主将从现）；④ unless = if not。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主将从现违反：If it will rain, I will... 错误，从句用一般现在时 If it rains。</w:t>
      </w:r>
      <w:r>
        <w:br w:type="textWrapping"/>
      </w:r>
      <w:r>
        <w:rPr>
          <w:rFonts w:hint="eastAsia"/>
        </w:rPr>
        <w:t>because 与 so 同句：Because...so... 错误，删其一。</w:t>
      </w:r>
      <w:r>
        <w:br w:type="textWrapping"/>
      </w:r>
      <w:r>
        <w:rPr>
          <w:rFonts w:hint="eastAsia"/>
        </w:rPr>
        <w:t>although 与 but 同句：Although...but... 错误，删 but。</w:t>
      </w:r>
      <w:r>
        <w:br w:type="textWrapping"/>
      </w:r>
      <w:r>
        <w:rPr>
          <w:rFonts w:hint="eastAsia"/>
        </w:rPr>
        <w:t>unless 误解：Unless you study hard = If you don’t study hard。</w:t>
      </w:r>
    </w:p>
    <w:p>
      <w:pPr>
        <w:pStyle w:val="00002f"/>
      </w:pPr>
      <w:r>
        <w:rPr>
          <w:rFonts w:hint="eastAsia"/>
        </w:rPr>
        <w:t>8. 介词</w:t>
      </w:r>
    </w:p>
    <w:p>
      <w:pPr>
        <w:pStyle w:val="000027"/>
      </w:pPr>
      <w:r>
        <w:rPr>
          <w:rFonts w:hint="eastAsia"/>
        </w:rPr>
        <w:t>1. 时间介词 in / on / at（中考重点）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at 时刻/noon/night；② on 具体某天（及带修饰的 morning）；③ in 年/月/季/泛指上下午；④ "某天的上下午"用 on。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泛指 morning 用 in，但带修饰语（of May 1st / rainy）用 on：in the morning 但 on the morning of May 1st。</w:t>
      </w:r>
      <w:r>
        <w:br w:type="textWrapping"/>
      </w:r>
      <w:r>
        <w:rPr>
          <w:rFonts w:hint="eastAsia"/>
        </w:rPr>
        <w:t>night 用 at：at night（固定），但具体某夜用 on：on a cold night。</w:t>
      </w:r>
      <w:r>
        <w:br w:type="textWrapping"/>
      </w:r>
      <w:r>
        <w:rPr>
          <w:rFonts w:hint="eastAsia"/>
        </w:rPr>
        <w:t>noon/midnight 用 at：at noon。</w:t>
      </w:r>
    </w:p>
    <w:p>
      <w:pPr>
        <w:pStyle w:val="000027"/>
      </w:pPr>
      <w:r>
        <w:rPr>
          <w:rFonts w:hint="eastAsia"/>
        </w:rPr>
        <w:t>2. 方位与方式介词（中考重点）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in 内部 / on 表面 / over 正上方（不接触）/ above 上方；② by 交通工具无冠词（by car）；③ with 工具，in 语言；④ in the tree（外来）vs on the tree（所生）。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in/on the tree：鸟在树上用 in the tree（外来），果实长在树上用 on the tree。</w:t>
      </w:r>
      <w:r>
        <w:br w:type="textWrapping"/>
      </w:r>
      <w:r>
        <w:rPr>
          <w:rFonts w:hint="eastAsia"/>
        </w:rPr>
        <w:t>by 后交通工具无冠词：by the car 错误，应为 by car；但 in a car, on the bus 要加冠词。</w:t>
      </w:r>
      <w:r>
        <w:br w:type="textWrapping"/>
      </w:r>
      <w:r>
        <w:rPr>
          <w:rFonts w:hint="eastAsia"/>
        </w:rPr>
        <w:t>over vs above：over 强调垂直正上方且不接触。</w:t>
      </w:r>
      <w:r>
        <w:br w:type="textWrapping"/>
      </w:r>
      <w:r>
        <w:rPr>
          <w:rFonts w:hint="eastAsia"/>
        </w:rPr>
        <w:t>between vs among：两者用 between，三者以上用 among。</w:t>
      </w:r>
    </w:p>
    <w:p>
      <w:pPr>
        <w:pStyle w:val="00002f"/>
      </w:pPr>
      <w:r>
        <w:rPr>
          <w:rFonts w:hint="eastAsia"/>
        </w:rPr>
        <w:t>9. 句子成分</w:t>
      </w:r>
    </w:p>
    <w:p>
      <w:pPr>
        <w:pStyle w:val="000027"/>
      </w:pPr>
      <w:r>
        <w:rPr>
          <w:rFonts w:hint="eastAsia"/>
        </w:rPr>
        <w:t>1. 主语、谓语、宾语、表语（中考重点）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主语=陈述对象，谓语=动作，宾语=承受者，表语=系动词后的状态；② 系动词（be/look/sound/feel）后接形容词作表语，不接副词；③ 宾语在及物动词后。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系动词后误用副词：The soup tastes deliciously 错误，应为 tastes delicious（系动词后接形容词）。</w:t>
      </w:r>
      <w:r>
        <w:br w:type="textWrapping"/>
      </w:r>
      <w:r>
        <w:rPr>
          <w:rFonts w:hint="eastAsia"/>
        </w:rPr>
        <w:t>混淆宾语与表语：He became（系）a doctor（表）不是宾语。</w:t>
      </w:r>
      <w:r>
        <w:br w:type="textWrapping"/>
      </w:r>
      <w:r>
        <w:rPr>
          <w:rFonts w:hint="eastAsia"/>
        </w:rPr>
        <w:t>主语缺失：从句或短语作主语时谓语用单数（Swimming is fun）。</w:t>
      </w:r>
    </w:p>
    <w:p>
      <w:pPr>
        <w:pStyle w:val="000027"/>
      </w:pPr>
      <w:r>
        <w:rPr>
          <w:rFonts w:hint="eastAsia"/>
        </w:rPr>
        <w:t>2. 定语、状语、宾语补足语（中考重点）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定语修饰名词（前置或后置）；② 状语表时间/地点/方式/原因；③ 宾补补充说明宾语（make/let/keep/find + 宾 + 形/名）；④ 使役/感官动词后不定式省 to。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使役动词后省 to：make sb to do 错误，应为 make sb do（省 to 不定式）。</w:t>
      </w:r>
      <w:r>
        <w:br w:type="textWrapping"/>
      </w:r>
      <w:r>
        <w:rPr>
          <w:rFonts w:hint="eastAsia"/>
        </w:rPr>
        <w:t>感官动词宾补：hear sb doing（正在）/ do（全过程）。</w:t>
      </w:r>
      <w:r>
        <w:br w:type="textWrapping"/>
      </w:r>
      <w:r>
        <w:rPr>
          <w:rFonts w:hint="eastAsia"/>
        </w:rPr>
        <w:t>宾补与双宾混淆：give me a book（双宾）vs make me happy（宾补）。</w:t>
      </w:r>
    </w:p>
    <w:p>
      <w:pPr>
        <w:pStyle w:val="00002f"/>
      </w:pPr>
      <w:r>
        <w:rPr>
          <w:rFonts w:hint="eastAsia"/>
        </w:rPr>
        <w:t>10. 句型</w:t>
      </w:r>
    </w:p>
    <w:p>
      <w:pPr>
        <w:pStyle w:val="000027"/>
      </w:pPr>
      <w:r>
        <w:rPr>
          <w:rFonts w:hint="eastAsia"/>
        </w:rPr>
        <w:t>1. 五大基本句型（中考重点）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主谓 / 主谓宾 / 主系表 / 主谓双宾 / 主谓宾补；② 双宾：give/send/buy/show + 人 + 物；③ 宾补：make/keep/find + 宾 + 形/名；④ 系动词后接表语。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双宾与宾补混淆：give me a book（双宾，两个宾语），make me happy（宾补，happy 补说明 me）。</w:t>
      </w:r>
      <w:r>
        <w:br w:type="textWrapping"/>
      </w:r>
      <w:r>
        <w:rPr>
          <w:rFonts w:hint="eastAsia"/>
        </w:rPr>
        <w:t>误把不及物动词当及物：He arrived the station 错误，arrive 不及物，用 arrive at。</w:t>
      </w:r>
      <w:r>
        <w:br w:type="textWrapping"/>
      </w:r>
      <w:r>
        <w:rPr>
          <w:rFonts w:hint="eastAsia"/>
        </w:rPr>
        <w:t>双宾动词误加 to：buy me a book 不是 buy a book to me。</w:t>
      </w:r>
    </w:p>
    <w:p>
      <w:pPr>
        <w:pStyle w:val="000027"/>
      </w:pPr>
      <w:r>
        <w:rPr>
          <w:rFonts w:hint="eastAsia"/>
        </w:rPr>
        <w:t>2. There be 句型（中考重点）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就近原则（be 与最近主语一致）；② there be 表存在，have 表拥有，不混用；③ 将来时 there will be / is going to be；④ 否定/疑问借助 be。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就近原则误用：There _____ a pen and two books 用 is（靠近 a pen）。</w:t>
      </w:r>
      <w:r>
        <w:br w:type="textWrapping"/>
      </w:r>
      <w:r>
        <w:rPr>
          <w:rFonts w:hint="eastAsia"/>
        </w:rPr>
        <w:t>there be 与 have 混淆：There have a book 错误，应为 There is a book 或 I have a book。</w:t>
      </w:r>
      <w:r>
        <w:br w:type="textWrapping"/>
      </w:r>
      <w:r>
        <w:rPr>
          <w:rFonts w:hint="eastAsia"/>
        </w:rPr>
        <w:t>将来时错写：there will have 错误，应为 there will be / is going to be。</w:t>
      </w:r>
    </w:p>
    <w:p>
      <w:pPr>
        <w:pStyle w:val="00002f"/>
      </w:pPr>
      <w:r>
        <w:rPr>
          <w:rFonts w:hint="eastAsia"/>
        </w:rPr>
        <w:t>11. 简单句</w:t>
      </w:r>
    </w:p>
    <w:p>
      <w:pPr>
        <w:pStyle w:val="000027"/>
      </w:pPr>
      <w:r>
        <w:rPr>
          <w:rFonts w:hint="eastAsia"/>
        </w:rPr>
        <w:t>1. 陈述句、疑问句、祈使句、感叹句（中考重点）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祈使句原形开头，否定 Don’t do；② 感叹句 What + 名词 / How + 形副；③ weather/news 不可数，What 后无 a；④ 反意疑问前肯后否、前否后肯。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What/How 混淆：What good news（news 不可数无 a）不是 How；How 后接形容词/副词。</w:t>
      </w:r>
      <w:r>
        <w:br w:type="textWrapping"/>
      </w:r>
      <w:r>
        <w:rPr>
          <w:rFonts w:hint="eastAsia"/>
        </w:rPr>
        <w:t>祈使句否定误加 to：Don’t to be late 错误，Don’t be late。</w:t>
      </w:r>
      <w:r>
        <w:br w:type="textWrapping"/>
      </w:r>
      <w:r>
        <w:rPr>
          <w:rFonts w:hint="eastAsia"/>
        </w:rPr>
        <w:t>不可数误加 a：What a weather 错误，应为 What weather。</w:t>
      </w:r>
    </w:p>
    <w:p>
      <w:pPr>
        <w:pStyle w:val="000027"/>
      </w:pPr>
      <w:r>
        <w:rPr>
          <w:rFonts w:hint="eastAsia"/>
        </w:rPr>
        <w:t>2. 反意疑问句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前肯后否、前否后肯，人称时态一致；② 含否定词（never/hardly/few/little）视为否定；③ 祈使句用 will you；④ Let’s 用 shall we，Let us 用 will you。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否定词视为否定：He hardly eats, doesn’t he? 错误，应为 does he?（hardly 已表否定）。</w:t>
      </w:r>
      <w:r>
        <w:br w:type="textWrapping"/>
      </w:r>
      <w:r>
        <w:rPr>
          <w:rFonts w:hint="eastAsia"/>
        </w:rPr>
        <w:t>Let’s vs Let us：Let’s 包括听话人用 shall we；Let us（不包括）用 will you。</w:t>
      </w:r>
      <w:r>
        <w:br w:type="textWrapping"/>
      </w:r>
      <w:r>
        <w:rPr>
          <w:rFonts w:hint="eastAsia"/>
        </w:rPr>
        <w:t>主语一致：Someone is..., isn’t he/they?（用 they 亦可）。</w:t>
      </w:r>
    </w:p>
    <w:p>
      <w:pPr>
        <w:pStyle w:val="00002f"/>
      </w:pPr>
      <w:r>
        <w:rPr>
          <w:rFonts w:hint="eastAsia"/>
        </w:rPr>
        <w:t>12. 复合句</w:t>
      </w:r>
    </w:p>
    <w:p>
      <w:pPr>
        <w:pStyle w:val="000027"/>
      </w:pPr>
      <w:r>
        <w:rPr>
          <w:rFonts w:hint="eastAsia"/>
        </w:rPr>
        <w:t>1. 宾语从句（中考重点）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从句用陈述语序（主语+谓语）；② 主现从不限，主过从过；③ that 可省，if/whether 表"是否"；④ 客观真理用一般现在时。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语序错误：I don’t know what is he 应改为 what he is（陈述语序）。</w:t>
      </w:r>
      <w:r>
        <w:br w:type="textWrapping"/>
      </w:r>
      <w:r>
        <w:rPr>
          <w:rFonts w:hint="eastAsia"/>
        </w:rPr>
        <w:t>时态错误：He said the sun is 应为 He said the sun was（主过从过），但客观真理用 moves。</w:t>
      </w:r>
      <w:r>
        <w:br w:type="textWrapping"/>
      </w:r>
      <w:r>
        <w:rPr>
          <w:rFonts w:hint="eastAsia"/>
        </w:rPr>
        <w:t>if/whether 混淆：I worry about whether... 介词后用 whether，不用 if。</w:t>
      </w:r>
    </w:p>
    <w:p>
      <w:pPr>
        <w:pStyle w:val="000027"/>
      </w:pPr>
      <w:r>
        <w:rPr>
          <w:rFonts w:hint="eastAsia"/>
        </w:rPr>
        <w:t>2. 定语从句（关系代词）（中考重点）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人用 who/that，物用 which/that，所属用 whose；② 宾语可省关系代词，主语不可省；③ 不定代词/最高级/有人有物用 that；④ 非限制性定语从句用 which。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关系代词误用：The book who... 错误，物用 which/that。</w:t>
      </w:r>
      <w:r>
        <w:br w:type="textWrapping"/>
      </w:r>
      <w:r>
        <w:rPr>
          <w:rFonts w:hint="eastAsia"/>
        </w:rPr>
        <w:t>作宾语误保留：The book which I bought it 中 it 多余（关系代词已作宾语）。</w:t>
      </w:r>
      <w:r>
        <w:br w:type="textWrapping"/>
      </w:r>
      <w:r>
        <w:rPr>
          <w:rFonts w:hint="eastAsia"/>
        </w:rPr>
        <w:t>非限制性从句用 that：错，应用 which。</w:t>
      </w:r>
      <w:r>
        <w:br w:type="textWrapping"/>
      </w:r>
      <w:r>
        <w:rPr>
          <w:rFonts w:hint="eastAsia"/>
        </w:rPr>
        <w:t>最高级后误用 which：the best book which 应为 that。</w:t>
      </w:r>
    </w:p>
    <w:p>
      <w:pPr>
        <w:pStyle w:val="000027"/>
      </w:pPr>
      <w:r>
        <w:rPr>
          <w:rFonts w:hint="eastAsia"/>
        </w:rPr>
        <w:t>3. 状语从句（中考重点）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时间/条件状语从句"主将从现"；② unless = if not；③ although/though 不与 but 连用；④ so...that / such...that 表结果。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主将从现违反：I will call you when I will arrive 错误，从句用 arrive。</w:t>
      </w:r>
      <w:r>
        <w:br w:type="textWrapping"/>
      </w:r>
      <w:r>
        <w:rPr>
          <w:rFonts w:hint="eastAsia"/>
        </w:rPr>
        <w:t>unless 误解：Unless you hurry = If you don’t hurry。</w:t>
      </w:r>
      <w:r>
        <w:br w:type="textWrapping"/>
      </w:r>
      <w:r>
        <w:rPr>
          <w:rFonts w:hint="eastAsia"/>
        </w:rPr>
        <w:t>although 与 but 同句：Although...but... 错误，删 but。</w:t>
      </w:r>
      <w:r>
        <w:br w:type="textWrapping"/>
      </w:r>
      <w:r>
        <w:rPr>
          <w:rFonts w:hint="eastAsia"/>
        </w:rPr>
        <w:t>so/such 混淆：so + 形/副，such + (a/an) + 形 + 名。</w:t>
      </w:r>
    </w:p>
    <w:p>
      <w:pPr>
        <w:pStyle w:val="00002f"/>
      </w:pPr>
      <w:r>
        <w:rPr>
          <w:rFonts w:hint="eastAsia"/>
        </w:rPr>
        <w:t>13. 动词</w:t>
      </w:r>
    </w:p>
    <w:p>
      <w:pPr>
        <w:pStyle w:val="000027"/>
      </w:pPr>
      <w:r>
        <w:rPr>
          <w:rFonts w:hint="eastAsia"/>
        </w:rPr>
        <w:t>1. 动词分类与情态动词（中考重点）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实义/系/助/情态四类；② 情态动词后接原形，无人称变化；③ must 否定回答用 needn’t / don’t have to；④ can’t 表"不可能"（推测）。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情态动词后误加 s/ing：He can swims 错误，用 can swim。</w:t>
      </w:r>
      <w:r>
        <w:br w:type="textWrapping"/>
      </w:r>
      <w:r>
        <w:rPr>
          <w:rFonts w:hint="eastAsia"/>
        </w:rPr>
        <w:t>must 否定回答：Must I...? — No, you mustn’t（禁止）误用，应为 needn’t（不必）。</w:t>
      </w:r>
      <w:r>
        <w:br w:type="textWrapping"/>
      </w:r>
      <w:r>
        <w:rPr>
          <w:rFonts w:hint="eastAsia"/>
        </w:rPr>
        <w:t>推测用法：He can’t be at home（不可能），must be（一定）。</w:t>
      </w:r>
    </w:p>
    <w:p>
      <w:pPr>
        <w:pStyle w:val="000027"/>
      </w:pPr>
      <w:r>
        <w:rPr>
          <w:rFonts w:hint="eastAsia"/>
        </w:rPr>
        <w:t>2. 非谓语动词（to do / doing）（中考重点）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接 to do：want/hope/decide/plan/learn；② 接 doing：enjoy/finish/mind/practice/keep；③ stop/remember 后 to do 与 doing 意义不同；④ 介词后接 doing。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固定搭配错：practice to do 错误，practice doing。</w:t>
      </w:r>
      <w:r>
        <w:br w:type="textWrapping"/>
      </w:r>
      <w:r>
        <w:rPr>
          <w:rFonts w:hint="eastAsia"/>
        </w:rPr>
        <w:t>stop 混淆：stop to talk（停下来去说话）vs stop talking（停止说话）。</w:t>
      </w:r>
      <w:r>
        <w:br w:type="textWrapping"/>
      </w:r>
      <w:r>
        <w:rPr>
          <w:rFonts w:hint="eastAsia"/>
        </w:rPr>
        <w:t>介词后接原形：He is good at play 错误，at 后接 playing。</w:t>
      </w:r>
      <w:r>
        <w:br w:type="textWrapping"/>
      </w:r>
      <w:r>
        <w:rPr>
          <w:rFonts w:hint="eastAsia"/>
        </w:rPr>
        <w:t>would like 后误用 doing：would like doing 错，用 to do。</w:t>
      </w:r>
    </w:p>
    <w:p>
      <w:pPr>
        <w:pStyle w:val="00002f"/>
      </w:pPr>
      <w:r>
        <w:rPr>
          <w:rFonts w:hint="eastAsia"/>
        </w:rPr>
        <w:t>14. 动词时态</w:t>
      </w:r>
    </w:p>
    <w:p>
      <w:pPr>
        <w:pStyle w:val="000027"/>
      </w:pPr>
      <w:r>
        <w:rPr>
          <w:rFonts w:hint="eastAsia"/>
        </w:rPr>
        <w:t>1. 一般现在时与一般过去时（中考重点）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一般现在三单加 -s/-es；② 一般过去规则加 -ed，不规则强记；③ 状语判断：often→现，yesterday→过；④ be 过去式 was/were。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三单漏 s：He go 错误，He goes。</w:t>
      </w:r>
      <w:r>
        <w:br w:type="textWrapping"/>
      </w:r>
      <w:r>
        <w:rPr>
          <w:rFonts w:hint="eastAsia"/>
        </w:rPr>
        <w:t>不规则过去式错写：goed, eated 错误，应为 went, ate。</w:t>
      </w:r>
      <w:r>
        <w:br w:type="textWrapping"/>
      </w:r>
      <w:r>
        <w:rPr>
          <w:rFonts w:hint="eastAsia"/>
        </w:rPr>
        <w:t>时间状语与时态不符：Yesterday he goes 错误，用 went。</w:t>
      </w:r>
      <w:r>
        <w:br w:type="textWrapping"/>
      </w:r>
      <w:r>
        <w:rPr>
          <w:rFonts w:hint="eastAsia"/>
        </w:rPr>
        <w:t>be 过去式：I were 错误，I was。</w:t>
      </w:r>
    </w:p>
    <w:p>
      <w:pPr>
        <w:pStyle w:val="000027"/>
      </w:pPr>
      <w:r>
        <w:rPr>
          <w:rFonts w:hint="eastAsia"/>
        </w:rPr>
        <w:t>2. 一般将来时（中考重点）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will do（临时/预测）vs be going to do（计划/迹象）；② there will be / is going to be；③ 条件/时间状语从句"主将从现"；④ be 动词主语决定 is/are。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主将从现违反：If it will rain... 错误，从句用 rains。</w:t>
      </w:r>
      <w:r>
        <w:br w:type="textWrapping"/>
      </w:r>
      <w:r>
        <w:rPr>
          <w:rFonts w:hint="eastAsia"/>
        </w:rPr>
        <w:t>be going to 主语一致：They is going to 错误，They are going to。</w:t>
      </w:r>
      <w:r>
        <w:br w:type="textWrapping"/>
      </w:r>
      <w:r>
        <w:rPr>
          <w:rFonts w:hint="eastAsia"/>
        </w:rPr>
        <w:t>there be 将来时错写：there will have 错误，用 there will be。</w:t>
      </w:r>
    </w:p>
    <w:p>
      <w:pPr>
        <w:pStyle w:val="000027"/>
      </w:pPr>
      <w:r>
        <w:rPr>
          <w:rFonts w:hint="eastAsia"/>
        </w:rPr>
        <w:t>3. 现在进行时与现在完成时（中考重点）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现在进行时 am/is/are + doing（看 now/look）；② 现在完成时 have/has done（already/yet/for/since）；③ for + 段，since + 点；④ 短暂动词转状态（die→be dead）。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for/since 混淆：for 2019 错误，应为 since 2019（点）；for ten years 正确（段）。</w:t>
      </w:r>
      <w:r>
        <w:br w:type="textWrapping"/>
      </w:r>
      <w:r>
        <w:rPr>
          <w:rFonts w:hint="eastAsia"/>
        </w:rPr>
        <w:t>短暂动词误接 for：He has died for 3 years 错误，用 He has been dead for 3 years。</w:t>
      </w:r>
      <w:r>
        <w:br w:type="textWrapping"/>
      </w:r>
      <w:r>
        <w:rPr>
          <w:rFonts w:hint="eastAsia"/>
        </w:rPr>
        <w:t>has gone vs has been：has gone to（去了未回）vs has been to（去过已回）。</w:t>
      </w:r>
    </w:p>
    <w:p>
      <w:pPr>
        <w:pStyle w:val="00002f"/>
      </w:pPr>
      <w:r>
        <w:rPr>
          <w:rFonts w:hint="eastAsia"/>
        </w:rPr>
        <w:t>15. 动词语态</w:t>
      </w:r>
    </w:p>
    <w:p>
      <w:pPr>
        <w:pStyle w:val="000027"/>
      </w:pPr>
      <w:r>
        <w:rPr>
          <w:rFonts w:hint="eastAsia"/>
        </w:rPr>
        <w:t>1. 被动语态的构成（中考重点）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结构 be + done；② 时态由 be 体现（am/is/are/was/were/will be）；③ 情态动词 can/must be done；④ 不及物动词无被动（happen 等）。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漏 be 动词：The book written by... 错误，被动必须有 be（was written）。</w:t>
      </w:r>
      <w:r>
        <w:br w:type="textWrapping"/>
      </w:r>
      <w:r>
        <w:rPr>
          <w:rFonts w:hint="eastAsia"/>
        </w:rPr>
        <w:t>不及物误用被动：The accident was happened 错误，happen 无被动。</w:t>
      </w:r>
      <w:r>
        <w:br w:type="textWrapping"/>
      </w:r>
      <w:r>
        <w:rPr>
          <w:rFonts w:hint="eastAsia"/>
        </w:rPr>
        <w:t>时态 be 错：The letter is wrote 错误，用 was written（过去）。</w:t>
      </w:r>
      <w:r>
        <w:br w:type="textWrapping"/>
      </w:r>
      <w:r>
        <w:rPr>
          <w:rFonts w:hint="eastAsia"/>
        </w:rPr>
        <w:t>by 后执行者用宾格：by he 错误，by him。</w:t>
      </w:r>
    </w:p>
    <w:p>
      <w:pPr>
        <w:pStyle w:val="000027"/>
      </w:pPr>
      <w:r>
        <w:rPr>
          <w:rFonts w:hint="eastAsia"/>
        </w:rPr>
        <w:t>2. 不同时态的被动及主动表被动（中考重点）</w:t>
      </w:r>
    </w:p>
    <w:p>
      <w:r>
        <w:rPr>
          <w:rFonts w:hint="eastAsia"/>
          <w:b w:val="1"/>
        </w:rPr>
        <w:t>关键知识点：</w:t>
      </w:r>
      <w:r>
        <w:rPr>
          <w:rFonts w:hint="eastAsia"/>
        </w:rPr>
        <w:t>① 进行/完成/将来被动的 be 形式；② need doing = need to be done（主动表被动）；③ worth doing 含被动；④ 感官/连系动词主动表被动。</w:t>
      </w:r>
    </w:p>
    <w:p>
      <w:r>
        <w:rPr>
          <w:rFonts w:hint="eastAsia"/>
          <w:b w:val="1"/>
        </w:rPr>
        <w:t>常见易错点：</w:t>
      </w:r>
      <w:r>
        <w:rPr>
          <w:rFonts w:hint="eastAsia"/>
        </w:rPr>
        <w:t>need doing 误解：The car needs to wash 错误（车被洗），应为 needs washing / to be washed。</w:t>
      </w:r>
      <w:r>
        <w:br w:type="textWrapping"/>
      </w:r>
      <w:r>
        <w:rPr>
          <w:rFonts w:hint="eastAsia"/>
        </w:rPr>
        <w:t>worth 后误用被动：worth to be read 错误，worth reading。</w:t>
      </w:r>
      <w:r>
        <w:br w:type="textWrapping"/>
      </w:r>
      <w:r>
        <w:rPr>
          <w:rFonts w:hint="eastAsia"/>
        </w:rPr>
        <w:t>感官动词后误用被动：The soup is tasted good 错误，taste 主动表状态。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3EAFDEC"/>
    <w:lvl w:ilvl="0">
      <w:start w:val="1"/>
      <w:numFmt w:val="bullet"/>
      <w:pStyle w:val="000062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B12693A"/>
    <w:lvl w:ilvl="0">
      <w:start w:val="1"/>
      <w:numFmt w:val="decimal"/>
      <w:pStyle w:val="00004e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89"/>
    <w:multiLevelType w:val="singleLevel"/>
    <w:tmpl w:val="29761A62"/>
    <w:lvl w:ilvl="0">
      <w:start w:val="1"/>
      <w:numFmt w:val="bullet"/>
      <w:pStyle w:val="00006a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00003d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3"/>
    <w:multiLevelType w:val="singleLevel"/>
    <w:tmpl w:val="3D1EFFD4"/>
    <w:lvl w:ilvl="0">
      <w:start w:val="1"/>
      <w:numFmt w:val="bullet"/>
      <w:pStyle w:val="000044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D0A62B40"/>
    <w:lvl w:ilvl="0">
      <w:start w:val="1"/>
      <w:numFmt w:val="decimal"/>
      <w:pStyle w:val="000016"/>
      <w:lvlText w:val="%1."/>
      <w:lvlJc w:val="left"/>
      <w:pPr>
        <w:tabs>
          <w:tab w:val="num" w:pos="360"/>
        </w:tabs>
        <w:ind w:left="360" w:hanging="360"/>
      </w:pPr>
    </w:lvl>
  </w:abstractNum>
  <w:num w:numId="5">
    <w:abstractNumId w:val="1"/>
  </w:num>
  <w:num w:numId="4">
    <w:abstractNumId w:val="2"/>
  </w:num>
  <w:num w:numId="2">
    <w:abstractNumId w:val="5"/>
  </w:num>
  <w:num w:numId="3">
    <w:abstractNumId w:val="0"/>
  </w:num>
  <w:num w:numId="1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compatibilityMode" w:uri="http://schemas.microsoft.com/office/word" w:val="14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Quote" w:uiPriority="29" w:semiHidden="0" w:unhideWhenUsed="0" w:qFormat="1"/>
    <w:lsdException w:name="heading 4" w:uiPriority="9" w:qFormat="1"/>
    <w:lsdException w:name="Medium Shading 1" w:uiPriority="63" w:semiHidden="0" w:unhideWhenUsed="0"/>
    <w:lsdException w:name="Light Grid Accent 5" w:uiPriority="62" w:semiHidden="0" w:unhideWhenUsed="0"/>
    <w:lsdException w:name="Normal" w:uiPriority="0" w:semiHidden="0" w:unhideWhenUsed="0" w:qFormat="1"/>
    <w:lsdException w:name="heading 5" w:uiPriority="9" w:qFormat="1"/>
    <w:lsdException w:name="Title" w:uiPriority="10" w:semiHidden="0" w:unhideWhenUsed="0" w:qFormat="1"/>
    <w:lsdException w:name="toc 6" w:uiPriority="39"/>
    <w:lsdException w:name="Light Grid Accent 6" w:uiPriority="62" w:semiHidden="0" w:unhideWhenUsed="0"/>
    <w:lsdException w:name="Intense Emphasis" w:uiPriority="21" w:semiHidden="0" w:unhideWhenUsed="0" w:qFormat="1"/>
    <w:lsdException w:name="Medium List 1" w:uiPriority="65" w:semiHidden="0" w:unhideWhenUsed="0"/>
    <w:lsdException w:name="Colorful Grid Accent 4" w:uiPriority="73" w:semiHidden="0" w:unhideWhenUsed="0"/>
    <w:lsdException w:name="Strong" w:uiPriority="22" w:semiHidden="0" w:unhideWhenUsed="0" w:qFormat="1"/>
    <w:lsdException w:name="toc 7" w:uiPriority="39"/>
    <w:lsdException w:name="toc 1" w:uiPriority="39"/>
    <w:lsdException w:name="Medium Shading 2 Accent 4" w:uiPriority="64" w:semiHidden="0" w:unhideWhenUsed="0"/>
    <w:lsdException w:name="Medium Grid 1 Accent 4" w:uiPriority="67" w:semiHidden="0" w:unhideWhenUsed="0"/>
    <w:lsdException w:name="Dark List Accent 6" w:uiPriority="70" w:semiHidden="0" w:unhideWhenUsed="0"/>
    <w:lsdException w:name="Medium Grid 3 Accent 2" w:uiPriority="69" w:semiHidden="0" w:unhideWhenUsed="0"/>
    <w:lsdException w:name="Colorful List Accent 6" w:uiPriority="72" w:semiHidden="0" w:unhideWhenUsed="0"/>
    <w:lsdException w:name="Light List Accent 1" w:uiPriority="61" w:semiHidden="0" w:unhideWhenUsed="0"/>
    <w:lsdException w:name="Light Grid Accent 3" w:uiPriority="62" w:semiHidden="0" w:unhideWhenUsed="0"/>
    <w:lsdException w:name="toc 2" w:uiPriority="39"/>
    <w:lsdException w:name="Medium Grid 2 Accent 4" w:uiPriority="68" w:semiHidden="0" w:unhideWhenUsed="0"/>
    <w:lsdException w:name="Medium Grid 1 Accent 5" w:uiPriority="67" w:semiHidden="0" w:unhideWhenUsed="0"/>
    <w:lsdException w:name="Light List Accent 2" w:uiPriority="61" w:semiHidden="0" w:unhideWhenUsed="0"/>
    <w:lsdException w:name="caption" w:uiPriority="35" w:qFormat="1"/>
    <w:lsdException w:name="Colorful Shading Accent 2" w:uiPriority="71" w:semiHidden="0" w:unhideWhenUsed="0"/>
    <w:lsdException w:name="Colorful List Accent 1" w:uiPriority="72" w:semiHidden="0" w:unhideWhenUsed="0"/>
    <w:lsdException w:name="Medium Grid 2 Accent 1" w:uiPriority="68" w:semiHidden="0" w:unhideWhenUsed="0"/>
    <w:lsdException w:name="Light List Accent 4" w:uiPriority="61" w:semiHidden="0" w:unhideWhenUsed="0"/>
    <w:lsdException w:name="Colorful Shading Accent 5" w:uiPriority="71" w:semiHidden="0" w:unhideWhenUsed="0"/>
    <w:lsdException w:name="Intense Quote" w:uiPriority="30" w:semiHidden="0" w:unhideWhenUsed="0" w:qFormat="1"/>
    <w:lsdException w:name="Light List Accent 5" w:uiPriority="61" w:semiHidden="0" w:unhideWhenUsed="0"/>
    <w:lsdException w:name="Medium List 2 Accent 5" w:uiPriority="66" w:semiHidden="0" w:unhideWhenUsed="0"/>
    <w:lsdException w:name="Light Grid" w:uiPriority="62" w:semiHidden="0" w:unhideWhenUsed="0"/>
    <w:lsdException w:name="Medium Grid 3 Accent 5" w:uiPriority="69" w:semiHidden="0" w:unhideWhenUsed="0"/>
    <w:lsdException w:name="Dark List" w:uiPriority="70" w:semiHidden="0" w:unhideWhenUsed="0"/>
    <w:lsdException w:name="toc 8" w:uiPriority="39"/>
    <w:lsdException w:name="List Paragraph" w:uiPriority="34" w:semiHidden="0" w:unhideWhenUsed="0" w:qFormat="1"/>
    <w:lsdException w:name="Medium Grid 1 Accent 6" w:uiPriority="67" w:semiHidden="0" w:unhideWhenUsed="0"/>
    <w:lsdException w:name="Colorful Grid Accent 6" w:uiPriority="73" w:semiHidden="0" w:unhideWhenUsed="0"/>
    <w:lsdException w:name="toc 9" w:uiPriority="39"/>
    <w:lsdException w:name="Medium Shading 2 Accent 2" w:uiPriority="64" w:semiHidden="0" w:unhideWhenUsed="0"/>
    <w:lsdException w:name="toc 3" w:uiPriority="39"/>
    <w:lsdException w:name="Light List Accent 3" w:uiPriority="61" w:semiHidden="0" w:unhideWhenUsed="0"/>
    <w:lsdException w:name="Dark List Accent 2" w:uiPriority="70" w:semiHidden="0" w:unhideWhenUsed="0"/>
    <w:lsdException w:name="Dark List Accent 4" w:uiPriority="70" w:semiHidden="0" w:unhideWhenUsed="0"/>
    <w:lsdException w:name="Medium Grid 1 Accent 1" w:uiPriority="67" w:semiHidden="0" w:unhideWhenUsed="0"/>
    <w:lsdException w:name="Colorful Grid Accent 1" w:uiPriority="73" w:semiHidden="0" w:unhideWhenUsed="0"/>
    <w:lsdException w:name="Medium Shading 1 Accent 6" w:uiPriority="63" w:semiHidden="0" w:unhideWhenUsed="0"/>
    <w:lsdException w:name="toc 4" w:uiPriority="39"/>
    <w:lsdException w:name="Medium Grid 2 Accent 6" w:uiPriority="68" w:semiHidden="0" w:unhideWhenUsed="0"/>
    <w:lsdException w:name="Bibliography" w:uiPriority="37"/>
    <w:lsdException w:name="Medium List 2 Accent 3" w:uiPriority="66" w:semiHidden="0" w:unhideWhenUsed="0"/>
    <w:lsdException w:name="Medium Grid 1 Accent 2" w:uiPriority="67" w:semiHidden="0" w:unhideWhenUsed="0"/>
    <w:lsdException w:name="Light Shading Accent 2" w:uiPriority="60" w:semiHidden="0" w:unhideWhenUsed="0"/>
    <w:lsdException w:name="Dark List Accent 3" w:uiPriority="70" w:semiHidden="0" w:unhideWhenUsed="0"/>
    <w:lsdException w:name="Default Paragraph Font" w:uiPriority="1"/>
    <w:lsdException w:name="Medium Grid 1" w:uiPriority="67" w:semiHidden="0" w:unhideWhenUsed="0"/>
    <w:lsdException w:name="Intense Reference" w:uiPriority="32" w:semiHidden="0" w:unhideWhenUsed="0" w:qFormat="1"/>
    <w:lsdException w:name="Medium List 2 Accent 2" w:uiPriority="66" w:semiHidden="0" w:unhideWhenUsed="0"/>
    <w:lsdException w:name="Medium List 2 Accent 4" w:uiPriority="66" w:semiHidden="0" w:unhideWhenUsed="0"/>
    <w:lsdException w:name="Light Shading Accent 3" w:uiPriority="60" w:semiHidden="0" w:unhideWhenUsed="0"/>
    <w:lsdException w:name="Light Grid Accent 1" w:uiPriority="62" w:semiHidden="0" w:unhideWhenUsed="0"/>
    <w:lsdException w:name="Medium Shading 1 Accent 2" w:uiPriority="63" w:semiHidden="0" w:unhideWhenUsed="0"/>
    <w:lsdException w:name="Light Grid Accent 4" w:uiPriority="62" w:semiHidden="0" w:unhideWhenUsed="0"/>
    <w:lsdException w:name="Colorful Shading Accent 1" w:uiPriority="71" w:semiHidden="0" w:unhideWhenUsed="0"/>
    <w:lsdException w:name="Medium Shading 2" w:uiPriority="64" w:semiHidden="0" w:unhideWhenUsed="0"/>
    <w:lsdException w:name="No Spacing" w:uiPriority="1" w:semiHidden="0" w:unhideWhenUsed="0" w:qFormat="1"/>
    <w:lsdException w:name="Medium List 1 Accent 1" w:uiPriority="65" w:semiHidden="0" w:unhideWhenUsed="0"/>
    <w:lsdException w:name="Subtle Emphasis" w:uiPriority="19" w:semiHidden="0" w:unhideWhenUsed="0" w:qFormat="1"/>
    <w:lsdException w:name="Dark List Accent 5" w:uiPriority="70" w:semiHidden="0" w:unhideWhenUsed="0"/>
    <w:lsdException w:name="Emphasis" w:uiPriority="20" w:semiHidden="0" w:unhideWhenUsed="0" w:qFormat="1"/>
    <w:lsdException w:name="Colorful Shading Accent 4" w:uiPriority="71" w:semiHidden="0" w:unhideWhenUsed="0"/>
    <w:lsdException w:name="Medium List 1 Accent 4" w:uiPriority="65" w:semiHidden="0" w:unhideWhenUsed="0"/>
    <w:lsdException w:name="Placeholder Text" w:unhideWhenUsed="0"/>
    <w:lsdException w:name="Medium Shading 1 Accent 4" w:uiPriority="63" w:semiHidden="0" w:unhideWhenUsed="0"/>
    <w:lsdException w:name="Medium Grid 1 Accent 3" w:uiPriority="67" w:semiHidden="0" w:unhideWhenUsed="0"/>
    <w:lsdException w:name="Light Shading Accent 4" w:uiPriority="60" w:semiHidden="0" w:unhideWhenUsed="0"/>
    <w:lsdException w:name="Dark List Accent 1" w:uiPriority="70" w:semiHidden="0" w:unhideWhenUsed="0"/>
    <w:lsdException w:name="heading 6" w:uiPriority="9" w:qFormat="1"/>
    <w:lsdException w:name="Medium Grid 3" w:uiPriority="69" w:semiHidden="0" w:unhideWhenUsed="0"/>
    <w:lsdException w:name="Medium Shading 1 Accent 5" w:uiPriority="63" w:semiHidden="0" w:unhideWhenUsed="0"/>
    <w:lsdException w:name="Medium Grid 3 Accent 4" w:uiPriority="69" w:semiHidden="0" w:unhideWhenUsed="0"/>
    <w:lsdException w:name="Colorful List" w:uiPriority="72" w:semiHidden="0" w:unhideWhenUsed="0"/>
    <w:lsdException w:name="Medium Shading 1 Accent 3" w:uiPriority="63" w:semiHidden="0" w:unhideWhenUsed="0"/>
    <w:lsdException w:name="Light Shading" w:uiPriority="60" w:semiHidden="0" w:unhideWhenUsed="0"/>
    <w:lsdException w:name="Light Shading Accent 5" w:uiPriority="60" w:semiHidden="0" w:unhideWhenUsed="0"/>
    <w:lsdException w:name="Colorful Grid" w:uiPriority="73" w:semiHidden="0" w:unhideWhenUsed="0"/>
    <w:lsdException w:name="heading 1" w:uiPriority="9" w:semiHidden="0" w:unhideWhenUsed="0" w:qFormat="1"/>
    <w:lsdException w:name="Medium Grid 2" w:uiPriority="68" w:semiHidden="0" w:unhideWhenUsed="0"/>
    <w:lsdException w:name="Colorful Grid Accent 5" w:uiPriority="73" w:semiHidden="0" w:unhideWhenUsed="0"/>
    <w:lsdException w:name="Medium Grid 3 Accent 3" w:uiPriority="69" w:semiHidden="0" w:unhideWhenUsed="0"/>
    <w:lsdException w:name="Medium List 2 Accent 1" w:uiPriority="66" w:semiHidden="0" w:unhideWhenUsed="0"/>
    <w:lsdException w:name="Subtle Reference" w:uiPriority="31" w:semiHidden="0" w:unhideWhenUsed="0" w:qFormat="1"/>
    <w:lsdException w:name="Medium List 1 Accent 2" w:uiPriority="65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Revision" w:unhideWhenUsed="0"/>
    <w:lsdException w:name="Subtitle" w:uiPriority="11" w:semiHidden="0" w:unhideWhenUsed="0" w:qFormat="1"/>
    <w:lsdException w:name="Medium List 1 Accent 5" w:uiPriority="65" w:semiHidden="0" w:unhideWhenUsed="0"/>
    <w:lsdException w:name="Colorful Shading Accent 3" w:uiPriority="71" w:semiHidden="0" w:unhideWhenUsed="0"/>
    <w:lsdException w:name="Medium List 1 Accent 6" w:uiPriority="65" w:semiHidden="0" w:unhideWhenUsed="0"/>
    <w:lsdException w:name="Colorful List Accent 2" w:uiPriority="72" w:semiHidden="0" w:unhideWhenUsed="0"/>
    <w:lsdException w:name="heading 7" w:uiPriority="9" w:qFormat="1"/>
    <w:lsdException w:name="Colorful List Accent 3" w:uiPriority="72" w:semiHidden="0" w:unhideWhenUsed="0"/>
    <w:lsdException w:name="Light List Accent 6" w:uiPriority="61" w:semiHidden="0" w:unhideWhenUsed="0"/>
    <w:lsdException w:name="Colorful Shading Accent 6" w:uiPriority="71" w:semiHidden="0" w:unhideWhenUsed="0"/>
    <w:lsdException w:name="heading 2" w:uiPriority="9" w:qFormat="1"/>
    <w:lsdException w:name="Light Shading Accent 6" w:uiPriority="60" w:semiHidden="0" w:unhideWhenUsed="0"/>
    <w:lsdException w:name="TOC Heading" w:uiPriority="39" w:qFormat="1"/>
    <w:lsdException w:name="Medium Grid 2 Accent 3" w:uiPriority="68" w:semiHidden="0" w:unhideWhenUsed="0"/>
    <w:lsdException w:name="heading 8" w:uiPriority="9" w:qFormat="1"/>
    <w:lsdException w:name="Book Title" w:uiPriority="33" w:semiHidden="0" w:unhideWhenUsed="0" w:qFormat="1"/>
    <w:lsdException w:name="Medium Shading 1 Accent 1" w:uiPriority="63" w:semiHidden="0" w:unhideWhenUsed="0"/>
    <w:lsdException w:name="Light Shading Accent 1" w:uiPriority="60" w:semiHidden="0" w:unhideWhenUsed="0"/>
    <w:lsdException w:name="Medium Shading 2 Accent 1" w:uiPriority="64" w:semiHidden="0" w:unhideWhenUsed="0"/>
    <w:lsdException w:name="Medium List 2" w:uiPriority="66" w:semiHidden="0" w:unhideWhenUsed="0"/>
    <w:lsdException w:name="heading 3" w:uiPriority="9" w:qFormat="1"/>
    <w:lsdException w:name="Light List" w:uiPriority="61" w:semiHidden="0" w:unhideWhenUsed="0"/>
    <w:lsdException w:name="Medium Grid 3 Accent 1" w:uiPriority="69" w:semiHidden="0" w:unhideWhenUsed="0"/>
    <w:lsdException w:name="Table Grid" w:uiPriority="59" w:semiHidden="0" w:unhideWhenUsed="0"/>
    <w:lsdException w:name="Colorful Shading" w:uiPriority="71" w:semiHidden="0" w:unhideWhenUsed="0"/>
    <w:lsdException w:name="toc 5" w:uiPriority="39"/>
    <w:lsdException w:name="Medium Shading 2 Accent 6" w:uiPriority="64" w:semiHidden="0" w:unhideWhenUsed="0"/>
    <w:lsdException w:name="Colorful Grid Accent 2" w:uiPriority="73" w:semiHidden="0" w:unhideWhenUsed="0"/>
    <w:lsdException w:name="Colorful List Accent 4" w:uiPriority="72" w:semiHidden="0" w:unhideWhenUsed="0"/>
    <w:lsdException w:name="Colorful Grid Accent 3" w:uiPriority="73" w:semiHidden="0" w:unhideWhenUsed="0"/>
    <w:lsdException w:name="Medium Grid 3 Accent 6" w:uiPriority="69" w:semiHidden="0" w:unhideWhenUsed="0"/>
    <w:lsdException w:name="Medium Shading 2 Accent 5" w:uiPriority="64" w:semiHidden="0" w:unhideWhenUsed="0"/>
    <w:lsdException w:name="Medium Grid 2 Accent 2" w:uiPriority="68" w:semiHidden="0" w:unhideWhenUsed="0"/>
    <w:lsdException w:name="Colorful List Accent 5" w:uiPriority="72" w:semiHidden="0" w:unhideWhenUsed="0"/>
    <w:lsdException w:name="heading 9" w:uiPriority="9" w:qFormat="1"/>
    <w:lsdException w:name="Medium List 2 Accent 6" w:uiPriority="66" w:semiHidden="0" w:unhideWhenUsed="0"/>
    <w:lsdException w:name="Light Grid Accent 2" w:uiPriority="62" w:semiHidden="0" w:unhideWhenUsed="0"/>
    <w:lsdException w:name="Medium Grid 2 Accent 5" w:uiPriority="68" w:semiHidden="0" w:unhideWhenUsed="0"/>
  </w:latentStyles>
  <w:style w:type="table" w:styleId="0000ca">
    <w:name w:val="Medium Grid 2 Accent 1"/>
    <w:basedOn w:val="0000a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b">
    <w:name w:val="header"/>
    <w:basedOn w:val="000006"/>
    <w:link w:val="00000a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90">
    <w:name w:val="caption"/>
    <w:basedOn w:val="000006"/>
    <w:next w:val="000006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de">
    <w:name w:val="Light Shading Accent 4"/>
    <w:basedOn w:val="0000a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5b">
    <w:name w:val="Body Text 3"/>
    <w:basedOn w:val="000006"/>
    <w:link w:val="00005a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60">
    <w:name w:val="Medium Grid 3 Accent 3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character" w:styleId="000001">
    <w:name w:val="Emphasis"/>
    <w:basedOn w:val="000002"/>
    <w:uiPriority w:val="20"/>
    <w:qFormat w:val="1"/>
    <w:rsid w:val="00FC693F"/>
    <w:rPr>
      <w:i w:val="1"/>
      <w:iCs w:val="1"/>
    </w:rPr>
  </w:style>
  <w:style w:type="table" w:styleId="0000cf">
    <w:name w:val="Medium Grid 1 Accent 6"/>
    <w:basedOn w:val="0000a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a1">
    <w:name w:val="Dark List Accent 5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3b">
    <w:name w:val="Dark List Accent 1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31">
    <w:name w:val="Light Grid Accent 6"/>
    <w:basedOn w:val="0000a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character" w:styleId="000134" w:customStyle="1">
    <w:name w:val="Heading 2 Char"/>
    <w:basedOn w:val="0000af"/>
    <w:link w:val="000133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5a" w:customStyle="1">
    <w:name w:val="Body Text 3 Char"/>
    <w:basedOn w:val="000002"/>
    <w:link w:val="00005b"/>
    <w:uiPriority w:val="99"/>
    <w:rsid w:val="00AA1D8D"/>
    <w:rPr>
      <w:sz w:val="16"/>
      <w:szCs w:val="16"/>
    </w:rPr>
  </w:style>
  <w:style w:type="table" w:styleId="00009f">
    <w:name w:val="Medium Shading 2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c">
    <w:name w:val="Medium Grid 3 Accent 6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paragraph" w:styleId="00003d">
    <w:name w:val="List Number 2"/>
    <w:basedOn w:val="000006"/>
    <w:uiPriority w:val="99"/>
    <w:unhideWhenUsed w:val="1"/>
    <w:rsid w:val="0029639D"/>
    <w:pPr>
      <w:numPr>
        <w:numId w:val="1"/>
      </w:numPr>
      <w:contextualSpacing w:val="1"/>
    </w:pPr>
  </w:style>
  <w:style w:type="character" w:styleId="000002" w:default="1">
    <w:name w:val="Default Paragraph Font"/>
    <w:uiPriority w:val="1"/>
    <w:semiHidden w:val="1"/>
    <w:unhideWhenUsed w:val="1"/>
  </w:style>
  <w:style w:type="table" w:styleId="000056">
    <w:name w:val="Light List"/>
    <w:basedOn w:val="000004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paragraph" w:styleId="0000f8">
    <w:name w:val="List Number"/>
    <w:basedOn w:val="0000b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141">
    <w:name w:val="Light Shading"/>
    <w:basedOn w:val="0000a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7f">
    <w:name w:val="Colorful Shading Accent 4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12b">
    <w:name w:val="TOC Heading"/>
    <w:basedOn w:val="0000b0"/>
    <w:next w:val="0000b2"/>
    <w:uiPriority w:val="39"/>
    <w:semiHidden w:val="1"/>
    <w:unhideWhenUsed w:val="1"/>
    <w:qFormat w:val="1"/>
    <w:rsid w:val="00FC693F"/>
    <w:pPr>
      <w:outlineLvl w:val="9"/>
    </w:pPr>
  </w:style>
  <w:style w:type="table" w:styleId="0000bd">
    <w:name w:val="Medium Shading 1 Accent 5"/>
    <w:basedOn w:val="0000a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67">
    <w:name w:val="Medium Grid 2 Accent 2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table" w:styleId="00010f">
    <w:name w:val="Medium Grid 2"/>
    <w:basedOn w:val="0000a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table" w:styleId="00001e">
    <w:name w:val="Colorful Grid Accent 5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120">
    <w:name w:val="Colorful Shading Accent 6"/>
    <w:basedOn w:val="0000a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64">
    <w:name w:val="Medium Shading 1 Accent 3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numbering" w:styleId="00008f" w:default="1">
    <w:name w:val="No List"/>
    <w:uiPriority w:val="99"/>
    <w:semiHidden w:val="1"/>
    <w:unhideWhenUsed w:val="1"/>
  </w:style>
  <w:style w:type="table" w:styleId="0000d1">
    <w:name w:val="Colorful Grid Accent 6"/>
    <w:basedOn w:val="0000a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table" w:styleId="0000b4">
    <w:name w:val="Light List Accent 1"/>
    <w:basedOn w:val="0000a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</w:style>
  <w:style w:type="table" w:styleId="00007b">
    <w:name w:val="Medium Grid 1 Accent 6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table" w:styleId="0000f2">
    <w:name w:val="Medium List 1 Accent 2"/>
    <w:basedOn w:val="0000a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b7">
    <w:name w:val="Light Shading Accent 1"/>
    <w:basedOn w:val="0000a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paragraph" w:styleId="0000b2" w:default="1">
    <w:name w:val="Normal"/>
    <w:qFormat w:val="1"/>
    <w:rsid w:val="00FC693F"/>
  </w:style>
  <w:style w:type="table" w:styleId="00001d">
    <w:name w:val="Medium Grid 2 Accent 4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1a">
    <w:name w:val="Medium Shading 2 Accent 6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bc">
    <w:name w:val="Medium Grid 2 Accent 5"/>
    <w:basedOn w:val="0000a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table" w:styleId="000118">
    <w:name w:val="Light Grid Accent 2"/>
    <w:basedOn w:val="0000a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10c">
    <w:name w:val="Colorful List Accent 5"/>
    <w:basedOn w:val="0000a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</w:style>
  <w:style w:type="character" w:styleId="00001b" w:customStyle="1">
    <w:name w:val="Quote Char"/>
    <w:basedOn w:val="000002"/>
    <w:link w:val="00001c"/>
    <w:uiPriority w:val="29"/>
    <w:rsid w:val="00FC693F"/>
    <w:rPr>
      <w:i w:val="1"/>
      <w:iCs w:val="1"/>
      <w:color w:val="000000" w:themeColor="text1"/>
    </w:rPr>
  </w:style>
  <w:style w:type="table" w:styleId="0000fe">
    <w:name w:val="Dark List Accent 4"/>
    <w:basedOn w:val="0000a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8b">
    <w:name w:val="heading 8"/>
    <w:basedOn w:val="000006"/>
    <w:next w:val="000006"/>
    <w:link w:val="00008c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11a" w:customStyle="1">
    <w:name w:val="Body Text 2 Char"/>
    <w:basedOn w:val="0000af"/>
    <w:link w:val="000119"/>
    <w:uiPriority w:val="99"/>
    <w:rsid w:val="00AA1D8D"/>
  </w:style>
  <w:style w:type="table" w:styleId="00008a">
    <w:name w:val="Medium List 2 Accent 5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fb" w:customStyle="1">
    <w:name w:val="Quote Char"/>
    <w:basedOn w:val="0000af"/>
    <w:link w:val="0000fa"/>
    <w:uiPriority w:val="29"/>
    <w:rsid w:val="00FC693F"/>
    <w:rPr>
      <w:i w:val="1"/>
      <w:iCs w:val="1"/>
      <w:color w:val="000000" w:themeColor="text1"/>
    </w:rPr>
  </w:style>
  <w:style w:type="table" w:styleId="000047">
    <w:name w:val="Medium Grid 1 Accent 5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10b">
    <w:name w:val="Light List Accent 4"/>
    <w:basedOn w:val="0000a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</w:style>
  <w:style w:type="character" w:styleId="0000b3" w:customStyle="1">
    <w:name w:val="Subtitle Char"/>
    <w:basedOn w:val="0000af"/>
    <w:link w:val="0000b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d4">
    <w:name w:val="Medium List 1 Accent 4"/>
    <w:basedOn w:val="0000a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b9">
    <w:name w:val="Medium Grid 1 Accent 1"/>
    <w:basedOn w:val="0000a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</w:style>
  <w:style w:type="table" w:styleId="000112">
    <w:name w:val="Medium List 1"/>
    <w:basedOn w:val="0000a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103">
    <w:name w:val="Colorful Shading Accent 2"/>
    <w:basedOn w:val="0000a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11d">
    <w:name w:val="Dark List Accent 6"/>
    <w:basedOn w:val="0000a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95">
    <w:name w:val="Medium Grid 2 Accent 3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e2">
    <w:name w:val="Colorful Grid Accent 2"/>
    <w:basedOn w:val="0000a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character" w:styleId="0000e7" w:customStyle="1">
    <w:name w:val="Title Char"/>
    <w:basedOn w:val="0000af"/>
    <w:link w:val="0000e6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4">
    <w:name w:val="Medium Grid 3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character" w:styleId="000021" w:customStyle="1">
    <w:name w:val="Heading 9 Char"/>
    <w:basedOn w:val="000002"/>
    <w:link w:val="00002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a8">
    <w:name w:val="Colorful Shading Accent 2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character" w:styleId="0000cb">
    <w:name w:val="Subtle Reference"/>
    <w:basedOn w:val="0000af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e1" w:customStyle="1">
    <w:name w:val="Heading 4 Char"/>
    <w:basedOn w:val="0000af"/>
    <w:link w:val="0000e0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a5">
    <w:name w:val="Colorful List Accent 2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109">
    <w:name w:val="Medium Shading 1"/>
    <w:basedOn w:val="0000a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32">
    <w:name w:val="Medium Grid 1 Accent 2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</w:style>
  <w:style w:type="paragraph" w:styleId="0000e6">
    <w:name w:val="Title"/>
    <w:basedOn w:val="0000b2"/>
    <w:next w:val="0000b2"/>
    <w:link w:val="0000e7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46">
    <w:name w:val="Medium List 2 Accent 4"/>
    <w:basedOn w:val="0000a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2b">
    <w:name w:val="Medium Shading 2 Accent 3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92">
    <w:name w:val="Medium Grid 1 Accent 1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paragraph" w:styleId="000036">
    <w:name w:val="heading 6"/>
    <w:basedOn w:val="000006"/>
    <w:next w:val="000006"/>
    <w:link w:val="00003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6e" w:customStyle="1">
    <w:name w:val="Body Text 2 Char"/>
    <w:basedOn w:val="000002"/>
    <w:link w:val="00006f"/>
    <w:uiPriority w:val="99"/>
    <w:rsid w:val="00AA1D8D"/>
  </w:style>
  <w:style w:type="table" w:styleId="000091">
    <w:name w:val="Medium Grid 1 Accent 4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121">
    <w:name w:val="Medium Shading 1 Accent 2"/>
    <w:basedOn w:val="0000a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075">
    <w:name w:val="Medium Shading 1 Accent 1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a2">
    <w:name w:val="Light Grid Accent 4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130">
    <w:name w:val="Medium Grid 2 Accent 3"/>
    <w:basedOn w:val="0000a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4">
    <w:name w:val="Dark List Accent 6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5d">
    <w:name w:val="Colorful Shading Accent 6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</w:style>
  <w:style w:type="table" w:styleId="00012c">
    <w:name w:val="Colorful List Accent 2"/>
    <w:basedOn w:val="0000a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126">
    <w:name w:val="List 2"/>
    <w:basedOn w:val="0000b2"/>
    <w:uiPriority w:val="99"/>
    <w:unhideWhenUsed w:val="1"/>
    <w:rsid w:val="00326F90"/>
    <w:pPr>
      <w:ind w:left="720" w:hanging="360"/>
      <w:contextualSpacing w:val="1"/>
    </w:pPr>
  </w:style>
  <w:style w:type="table" w:styleId="000010">
    <w:name w:val="Colorful Grid Accent 1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paragraph" w:styleId="000071">
    <w:name w:val="heading 4"/>
    <w:basedOn w:val="000006"/>
    <w:next w:val="000006"/>
    <w:link w:val="00007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125">
    <w:name w:val="Body Text 3"/>
    <w:basedOn w:val="0000b2"/>
    <w:link w:val="000124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04">
    <w:name w:val="Light Grid Accent 3"/>
    <w:basedOn w:val="0000a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numbering" w:styleId="0000d0" w:default="1">
    <w:name w:val="No List"/>
    <w:uiPriority w:val="99"/>
    <w:semiHidden w:val="1"/>
    <w:unhideWhenUsed w:val="1"/>
  </w:style>
  <w:style w:type="table" w:styleId="000115">
    <w:name w:val="Colorful Shading"/>
    <w:basedOn w:val="0000a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</w:style>
  <w:style w:type="table" w:styleId="000107">
    <w:name w:val="Colorful List Accent 1"/>
    <w:basedOn w:val="0000a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83">
    <w:name w:val="Light List Accent 6"/>
    <w:basedOn w:val="00000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character" w:styleId="000024" w:customStyle="1">
    <w:name w:val="Subtitle Char"/>
    <w:basedOn w:val="000002"/>
    <w:link w:val="000025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0e">
    <w:name w:val="heading 7"/>
    <w:basedOn w:val="000006"/>
    <w:next w:val="000006"/>
    <w:link w:val="00000d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c2" w:customStyle="1">
    <w:name w:val="Heading 9 Char"/>
    <w:basedOn w:val="0000af"/>
    <w:link w:val="0000c1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01">
    <w:name w:val="Medium Grid 3 Accent 5"/>
    <w:basedOn w:val="0000a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ee">
    <w:name w:val="Medium List 1 Accent 6"/>
    <w:basedOn w:val="0000a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character" w:styleId="000068" w:customStyle="1">
    <w:name w:val="Heading 1 Char"/>
    <w:basedOn w:val="000002"/>
    <w:link w:val="00002f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84">
    <w:name w:val="Book Title"/>
    <w:basedOn w:val="00000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25">
    <w:name w:val="Subtitle"/>
    <w:basedOn w:val="000006"/>
    <w:next w:val="000006"/>
    <w:link w:val="000024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0f">
    <w:name w:val="Light List Accent 3"/>
    <w:basedOn w:val="00000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2f">
    <w:name w:val="heading 1"/>
    <w:basedOn w:val="000006"/>
    <w:next w:val="000006"/>
    <w:link w:val="000068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ae" w:customStyle="1">
    <w:name w:val="Heading 1 Char"/>
    <w:basedOn w:val="0000af"/>
    <w:link w:val="0000b0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d">
    <w:name w:val="Medium List 1 Accent 5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ab">
    <w:name w:val="Medium Grid 3 Accent 6"/>
    <w:basedOn w:val="0000a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000100">
    <w:name w:val="Medium Grid 3 Accent 1"/>
    <w:basedOn w:val="0000a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89">
    <w:name w:val="Medium Grid 2 Accent 1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table" w:styleId="0000c6">
    <w:name w:val="Colorful Shading Accent 4"/>
    <w:basedOn w:val="0000a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</w:style>
  <w:style w:type="paragraph" w:styleId="000005">
    <w:name w:val="Title"/>
    <w:basedOn w:val="000006"/>
    <w:next w:val="000006"/>
    <w:link w:val="000007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23">
    <w:name w:val="Colorful List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character" w:styleId="000053" w:customStyle="1">
    <w:name w:val="Footer Char"/>
    <w:basedOn w:val="000002"/>
    <w:link w:val="000054"/>
    <w:uiPriority w:val="99"/>
    <w:rsid w:val="00E618BF"/>
  </w:style>
  <w:style w:type="table" w:styleId="0000c7">
    <w:name w:val="Medium Grid 3 Accent 3"/>
    <w:basedOn w:val="0000a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0ed">
    <w:name w:val="Medium List 1 Accent 3"/>
    <w:basedOn w:val="0000a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table" w:styleId="0000c8">
    <w:name w:val="Colorful Grid Accent 3"/>
    <w:basedOn w:val="0000a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137">
    <w:name w:val="Colorful List Accent 3"/>
    <w:basedOn w:val="0000a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000052">
    <w:name w:val="Intense Reference"/>
    <w:basedOn w:val="00000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62">
    <w:name w:val="List Bullet 3"/>
    <w:basedOn w:val="000006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3a">
    <w:name w:val="Medium Shading 1 Accent 4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</w:style>
  <w:style w:type="paragraph" w:styleId="000144">
    <w:name w:val="caption"/>
    <w:basedOn w:val="0000b2"/>
    <w:next w:val="0000b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143">
    <w:name w:val="Subtle Emphasis"/>
    <w:basedOn w:val="0000af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20">
    <w:name w:val="Light List Accent 1"/>
    <w:basedOn w:val="000004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</w:style>
  <w:style w:type="character" w:styleId="00000a" w:customStyle="1">
    <w:name w:val="Header Char"/>
    <w:basedOn w:val="000002"/>
    <w:link w:val="00000b"/>
    <w:uiPriority w:val="99"/>
    <w:rsid w:val="00E618BF"/>
  </w:style>
  <w:style w:type="table" w:styleId="00005c">
    <w:name w:val="Colorful Shading Accent 3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character" w:styleId="00005e" w:customStyle="1">
    <w:name w:val="Heading 3 Char"/>
    <w:basedOn w:val="000002"/>
    <w:link w:val="00005f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142">
    <w:name w:val="Book Title"/>
    <w:basedOn w:val="0000af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63">
    <w:name w:val="Dark List Accent 2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00003e">
    <w:name w:val="Light Shading Accent 3"/>
    <w:basedOn w:val="00000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47">
    <w:name w:val="Medium Grid 2 Accent 4"/>
    <w:basedOn w:val="0000a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character" w:styleId="00013c" w:customStyle="1">
    <w:name w:val="Intense Quote Char"/>
    <w:basedOn w:val="0000af"/>
    <w:link w:val="00013d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58">
    <w:name w:val="List Paragraph"/>
    <w:basedOn w:val="000006"/>
    <w:uiPriority w:val="34"/>
    <w:qFormat w:val="1"/>
    <w:rsid w:val="00FC693F"/>
    <w:pPr>
      <w:ind w:left="720"/>
      <w:contextualSpacing w:val="1"/>
    </w:pPr>
  </w:style>
  <w:style w:type="table" w:styleId="00012d">
    <w:name w:val="Medium Grid 1"/>
    <w:basedOn w:val="0000a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00006a">
    <w:name w:val="List Bullet"/>
    <w:basedOn w:val="000006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6d">
    <w:name w:val="List 2"/>
    <w:basedOn w:val="000006"/>
    <w:uiPriority w:val="99"/>
    <w:unhideWhenUsed w:val="1"/>
    <w:rsid w:val="00326F90"/>
    <w:pPr>
      <w:ind w:left="720" w:hanging="360"/>
      <w:contextualSpacing w:val="1"/>
    </w:pPr>
  </w:style>
  <w:style w:type="table" w:styleId="0000f1">
    <w:name w:val="Colorful List Accent 4"/>
    <w:basedOn w:val="0000a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122">
    <w:name w:val="Medium List 2 Accent 2"/>
    <w:basedOn w:val="0000a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7">
    <w:name w:val="Medium Grid 2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paragraph" w:styleId="000149">
    <w:name w:val="heading 8"/>
    <w:basedOn w:val="0000b2"/>
    <w:next w:val="0000b2"/>
    <w:link w:val="00014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0d">
    <w:name w:val="Medium Grid 3 Accent 4"/>
    <w:basedOn w:val="0000a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14">
    <w:name w:val="Medium List 2 Accent 2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8">
    <w:name w:val="Medium Grid 3"/>
    <w:basedOn w:val="0000a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66">
    <w:name w:val="Medium Grid 2 Accent 6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table" w:styleId="00001f">
    <w:name w:val="Medium Grid 1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4b">
    <w:name w:val="Colorful Shading Accent 5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paragraph" w:styleId="0000fa">
    <w:name w:val="Quote"/>
    <w:basedOn w:val="0000b2"/>
    <w:next w:val="0000b2"/>
    <w:link w:val="0000fb"/>
    <w:uiPriority w:val="29"/>
    <w:qFormat w:val="1"/>
    <w:rsid w:val="00FC693F"/>
    <w:rPr>
      <w:i w:val="1"/>
      <w:iCs w:val="1"/>
      <w:color w:val="000000" w:themeColor="text1"/>
    </w:rPr>
  </w:style>
  <w:style w:type="character" w:styleId="0000bf" w:customStyle="1">
    <w:name w:val="Heading 6 Char"/>
    <w:basedOn w:val="0000af"/>
    <w:link w:val="0000c0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27">
    <w:name w:val="Medium Grid 1 Accent 5"/>
    <w:basedOn w:val="0000a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paragraph" w:styleId="00008e">
    <w:name w:val="List"/>
    <w:basedOn w:val="000006"/>
    <w:uiPriority w:val="99"/>
    <w:unhideWhenUsed w:val="1"/>
    <w:rsid w:val="00AA1D8D"/>
    <w:pPr>
      <w:ind w:left="360" w:hanging="360"/>
      <w:contextualSpacing w:val="1"/>
    </w:pPr>
  </w:style>
  <w:style w:type="table" w:styleId="00004c">
    <w:name w:val="Medium Shading 1 Accent 2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table" w:styleId="0000f4">
    <w:name w:val="Colorful Grid Accent 5"/>
    <w:basedOn w:val="0000a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7c">
    <w:name w:val="Light Grid Accent 1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111">
    <w:name w:val="Light List Accent 3"/>
    <w:basedOn w:val="0000a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f5">
    <w:name w:val="heading 7"/>
    <w:basedOn w:val="0000b2"/>
    <w:next w:val="0000b2"/>
    <w:link w:val="0000f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0a">
    <w:name w:val="Light List Accent 6"/>
    <w:basedOn w:val="0000a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b6">
    <w:name w:val="Medium Shading 2 Accent 6"/>
    <w:basedOn w:val="0000a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87">
    <w:name w:val="Light Shading Accent 6"/>
    <w:basedOn w:val="00000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11">
    <w:name w:val="Body Text"/>
    <w:basedOn w:val="000006"/>
    <w:link w:val="000012"/>
    <w:uiPriority w:val="99"/>
    <w:unhideWhenUsed w:val="1"/>
    <w:rsid w:val="00AA1D8D"/>
    <w:pPr>
      <w:spacing w:after="120"/>
    </w:pPr>
  </w:style>
  <w:style w:type="table" w:styleId="0000bb">
    <w:name w:val="Light List Accent 2"/>
    <w:basedOn w:val="0000a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1c">
    <w:name w:val="Quote"/>
    <w:basedOn w:val="000006"/>
    <w:next w:val="000006"/>
    <w:link w:val="00001b"/>
    <w:uiPriority w:val="29"/>
    <w:qFormat w:val="1"/>
    <w:rsid w:val="00FC693F"/>
    <w:rPr>
      <w:i w:val="1"/>
      <w:iCs w:val="1"/>
      <w:color w:val="000000" w:themeColor="text1"/>
    </w:rPr>
  </w:style>
  <w:style w:type="table" w:styleId="0000fd">
    <w:name w:val="Medium Shading 2 Accent 3"/>
    <w:basedOn w:val="0000a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4e">
    <w:name w:val="List Number 3"/>
    <w:basedOn w:val="000006"/>
    <w:uiPriority w:val="99"/>
    <w:unhideWhenUsed w:val="1"/>
    <w:rsid w:val="0029639D"/>
    <w:pPr>
      <w:numPr>
        <w:numId w:val="5"/>
      </w:numPr>
      <w:contextualSpacing w:val="1"/>
    </w:pPr>
  </w:style>
  <w:style w:type="character" w:styleId="000042">
    <w:name w:val="Intense Emphasis"/>
    <w:basedOn w:val="00000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45">
    <w:name w:val="Medium Shading 2 Accent 5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11f">
    <w:name w:val="List"/>
    <w:basedOn w:val="0000b2"/>
    <w:uiPriority w:val="99"/>
    <w:unhideWhenUsed w:val="1"/>
    <w:rsid w:val="00AA1D8D"/>
    <w:pPr>
      <w:ind w:left="360" w:hanging="360"/>
      <w:contextualSpacing w:val="1"/>
    </w:pPr>
  </w:style>
  <w:style w:type="table" w:styleId="00004f">
    <w:name w:val="Medium Shading 2 Accent 2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c">
    <w:name w:val="Dark List"/>
    <w:basedOn w:val="0000a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table" w:styleId="000046">
    <w:name w:val="Light List Accent 2"/>
    <w:basedOn w:val="00000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dc">
    <w:name w:val="macro"/>
    <w:link w:val="0000d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14">
    <w:name w:val="Light Grid Accent 5"/>
    <w:basedOn w:val="0000a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e4">
    <w:name w:val="Medium Shading 1 Accent 6"/>
    <w:basedOn w:val="0000a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b8">
    <w:name w:val="Medium List 2 Accent 3"/>
    <w:basedOn w:val="0000a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2e">
    <w:name w:val="TOC Heading"/>
    <w:basedOn w:val="00002f"/>
    <w:next w:val="000006"/>
    <w:uiPriority w:val="39"/>
    <w:semiHidden w:val="1"/>
    <w:unhideWhenUsed w:val="1"/>
    <w:qFormat w:val="1"/>
    <w:rsid w:val="00FC693F"/>
    <w:pPr>
      <w:outlineLvl w:val="9"/>
    </w:pPr>
  </w:style>
  <w:style w:type="table" w:styleId="0000c3">
    <w:name w:val="Medium Shading 2 Accent 1"/>
    <w:basedOn w:val="0000a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48">
    <w:name w:val="Colorful Grid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character" w:styleId="0000ea">
    <w:name w:val="Strong"/>
    <w:basedOn w:val="0000af"/>
    <w:uiPriority w:val="22"/>
    <w:qFormat w:val="1"/>
    <w:rsid w:val="00FC693F"/>
    <w:rPr>
      <w:b w:val="1"/>
      <w:bCs w:val="1"/>
    </w:rPr>
  </w:style>
  <w:style w:type="table" w:styleId="0000ef">
    <w:name w:val="Dark List Accent 5"/>
    <w:basedOn w:val="0000a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0d" w:customStyle="1">
    <w:name w:val="Heading 7 Char"/>
    <w:basedOn w:val="000002"/>
    <w:link w:val="00000e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6">
    <w:name w:val="Colorful Grid Accent 3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2a">
    <w:name w:val="Medium Grid 3 Accent 2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08">
    <w:name w:val="Light Shading Accent 1"/>
    <w:basedOn w:val="00000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135">
    <w:name w:val="Table Grid"/>
    <w:basedOn w:val="0000a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132">
    <w:name w:val="List Bullet 2"/>
    <w:basedOn w:val="0000b2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e3">
    <w:name w:val="List Number 2"/>
    <w:basedOn w:val="0000b2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97">
    <w:name w:val="Colorful Grid Accent 6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a7">
    <w:name w:val="Medium List 2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e8">
    <w:name w:val="Colorful Grid Accent 4"/>
    <w:basedOn w:val="0000a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13b">
    <w:name w:val="Medium Grid 1 Accent 4"/>
    <w:basedOn w:val="0000a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0af" w:default="1">
    <w:name w:val="Default Paragraph Font"/>
    <w:uiPriority w:val="1"/>
    <w:semiHidden w:val="1"/>
    <w:unhideWhenUsed w:val="1"/>
  </w:style>
  <w:style w:type="table" w:styleId="0000e9">
    <w:name w:val="Medium List 2 Accent 1"/>
    <w:basedOn w:val="0000a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a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49" w:customStyle="1">
    <w:name w:val="Heading 5 Char"/>
    <w:basedOn w:val="000002"/>
    <w:link w:val="00004a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cc">
    <w:name w:val="Dark List Accent 2"/>
    <w:basedOn w:val="0000a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a6">
    <w:name w:val="Medium List 2 Accent 4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9">
    <w:name w:val="Medium Shading 1 Accent 5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04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09">
    <w:name w:val="Medium List 1 Accent 1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character" w:styleId="000033">
    <w:name w:val="Strong"/>
    <w:basedOn w:val="000002"/>
    <w:uiPriority w:val="22"/>
    <w:qFormat w:val="1"/>
    <w:rsid w:val="00FC693F"/>
    <w:rPr>
      <w:b w:val="1"/>
      <w:bCs w:val="1"/>
    </w:rPr>
  </w:style>
  <w:style w:type="paragraph" w:styleId="000133">
    <w:name w:val="heading 2"/>
    <w:basedOn w:val="0000b2"/>
    <w:next w:val="0000b2"/>
    <w:link w:val="000134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36">
    <w:name w:val="Light List"/>
    <w:basedOn w:val="0000a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34">
    <w:name w:val="Colorful Grid Accent 2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0000c9">
    <w:name w:val="Medium Grid 1 Accent 3"/>
    <w:basedOn w:val="0000a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</w:style>
  <w:style w:type="table" w:styleId="0000c4">
    <w:name w:val="Medium Shading 2 Accent 4"/>
    <w:basedOn w:val="0000a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03">
    <w:name w:val="Light Grid Accent 2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93">
    <w:name w:val="Light Shading Accent 2"/>
    <w:basedOn w:val="00000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98">
    <w:name w:val="Light Grid Accent 5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character" w:styleId="000018" w:customStyle="1">
    <w:name w:val="Intense Quote Char"/>
    <w:basedOn w:val="000002"/>
    <w:link w:val="000019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ce" w:customStyle="1">
    <w:name w:val="Body Text Char"/>
    <w:basedOn w:val="0000af"/>
    <w:link w:val="0000cd"/>
    <w:uiPriority w:val="99"/>
    <w:rsid w:val="00AA1D8D"/>
  </w:style>
  <w:style w:type="table" w:styleId="000099">
    <w:name w:val="Medium Grid 2 Accent 5"/>
    <w:basedOn w:val="00000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table" w:styleId="000138">
    <w:name w:val="Medium Shading 2 Accent 2"/>
    <w:basedOn w:val="0000a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e">
    <w:name w:val="Medium List 2"/>
    <w:basedOn w:val="0000a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14a" w:customStyle="1">
    <w:name w:val="Heading 8 Char"/>
    <w:basedOn w:val="0000af"/>
    <w:link w:val="000149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37">
    <w:name w:val="Medium List 2 Accent 3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cd">
    <w:name w:val="Body Text"/>
    <w:basedOn w:val="0000b2"/>
    <w:link w:val="0000ce"/>
    <w:uiPriority w:val="99"/>
    <w:unhideWhenUsed w:val="1"/>
    <w:rsid w:val="00AA1D8D"/>
    <w:pPr>
      <w:spacing w:after="120"/>
    </w:pPr>
  </w:style>
  <w:style w:type="paragraph" w:styleId="00012a">
    <w:name w:val="List Bullet 3"/>
    <w:basedOn w:val="0000b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12f">
    <w:name w:val="Medium Grid 2 Accent 6"/>
    <w:basedOn w:val="0000a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3">
    <w:name w:val="Light Grid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72">
    <w:name w:val="Medium Grid 3 Accent 5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paragraph" w:styleId="00005f">
    <w:name w:val="heading 3"/>
    <w:basedOn w:val="000006"/>
    <w:next w:val="000006"/>
    <w:link w:val="00005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139">
    <w:name w:val="List 3"/>
    <w:basedOn w:val="0000b2"/>
    <w:uiPriority w:val="99"/>
    <w:unhideWhenUsed w:val="1"/>
    <w:rsid w:val="00326F90"/>
    <w:pPr>
      <w:ind w:left="1080" w:hanging="360"/>
      <w:contextualSpacing w:val="1"/>
    </w:pPr>
  </w:style>
  <w:style w:type="table" w:styleId="000039">
    <w:name w:val="Medium Shading 1 Accent 6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character" w:styleId="00013f">
    <w:name w:val="Intense Emphasis"/>
    <w:basedOn w:val="0000af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65">
    <w:name w:val="No Spacing"/>
    <w:uiPriority w:val="1"/>
    <w:qFormat w:val="1"/>
    <w:rsid w:val="00FC693F"/>
    <w:pPr>
      <w:spacing w:after="0" w:line="240" w:lineRule="auto"/>
    </w:pPr>
  </w:style>
  <w:style w:type="character" w:styleId="000012" w:customStyle="1">
    <w:name w:val="Body Text Char"/>
    <w:basedOn w:val="000002"/>
    <w:link w:val="000011"/>
    <w:uiPriority w:val="99"/>
    <w:rsid w:val="00AA1D8D"/>
  </w:style>
  <w:style w:type="table" w:styleId="00012e">
    <w:name w:val="Medium List 2 Accent 5"/>
    <w:basedOn w:val="0000a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b5">
    <w:name w:val="Intense Reference"/>
    <w:basedOn w:val="0000af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38">
    <w:name w:val="Medium Grid 3 Accent 4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10e">
    <w:name w:val="Dark List Accent 1"/>
    <w:basedOn w:val="0000a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7d">
    <w:name w:val="Colorful List Accent 5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table" w:styleId="00007a">
    <w:name w:val="Colorful List Accent 6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78">
    <w:name w:val="List 3"/>
    <w:basedOn w:val="000006"/>
    <w:uiPriority w:val="99"/>
    <w:unhideWhenUsed w:val="1"/>
    <w:rsid w:val="00326F90"/>
    <w:pPr>
      <w:ind w:left="1080" w:hanging="360"/>
      <w:contextualSpacing w:val="1"/>
    </w:pPr>
  </w:style>
  <w:style w:type="table" w:styleId="000081">
    <w:name w:val="Colorful Shading Accent 1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</w:style>
  <w:style w:type="table" w:styleId="000086">
    <w:name w:val="Medium List 1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0000d6">
    <w:name w:val="Medium Shading 2 Accent 5"/>
    <w:basedOn w:val="0000a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d3">
    <w:name w:val="Medium Shading 2"/>
    <w:basedOn w:val="0000a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02">
    <w:name w:val="Medium Shading 1 Accent 1"/>
    <w:basedOn w:val="0000a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8d">
    <w:name w:val="Medium Shading 1"/>
    <w:basedOn w:val="00000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paragraph" w:styleId="0000c0">
    <w:name w:val="heading 6"/>
    <w:basedOn w:val="0000b2"/>
    <w:next w:val="0000b2"/>
    <w:link w:val="0000b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b1">
    <w:name w:val="Subtitle"/>
    <w:basedOn w:val="0000b2"/>
    <w:next w:val="0000b2"/>
    <w:link w:val="0000b3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26">
    <w:name w:val="Medium List 2 Accent 1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0c">
    <w:name w:val="Light List Accent 5"/>
    <w:basedOn w:val="00000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d7">
    <w:name w:val="heading 5"/>
    <w:basedOn w:val="0000b2"/>
    <w:next w:val="0000b2"/>
    <w:link w:val="0000d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82">
    <w:name w:val="Dark List Accent 4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11e">
    <w:name w:val="Light List Accent 5"/>
    <w:basedOn w:val="0000a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eb">
    <w:name w:val="Medium List 1 Accent 5"/>
    <w:basedOn w:val="0000a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41">
    <w:name w:val="macro"/>
    <w:link w:val="000040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105" w:customStyle="1">
    <w:name w:val="Heading 3 Char"/>
    <w:basedOn w:val="0000af"/>
    <w:link w:val="000106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44">
    <w:name w:val="List Bullet 2"/>
    <w:basedOn w:val="000006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d9">
    <w:name w:val="List Number 3"/>
    <w:basedOn w:val="0000b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50">
    <w:name w:val="Light Shading Accent 5"/>
    <w:basedOn w:val="00000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paragraph" w:styleId="000027">
    <w:name w:val="heading 2"/>
    <w:basedOn w:val="000006"/>
    <w:next w:val="000006"/>
    <w:link w:val="000028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08">
    <w:name w:val="Colorful List"/>
    <w:basedOn w:val="0000a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1b">
    <w:name w:val="Medium Grid 2 Accent 2"/>
    <w:basedOn w:val="0000a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paragraph" w:styleId="0000e0">
    <w:name w:val="heading 4"/>
    <w:basedOn w:val="0000b2"/>
    <w:next w:val="0000b2"/>
    <w:link w:val="0000e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df">
    <w:name w:val="Colorful Shading Accent 5"/>
    <w:basedOn w:val="0000a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088">
    <w:name w:val="Medium List 2 Accent 6"/>
    <w:basedOn w:val="00000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8" w:customStyle="1">
    <w:name w:val="Heading 2 Char"/>
    <w:basedOn w:val="000002"/>
    <w:link w:val="000027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c5">
    <w:name w:val="Light Shading Accent 5"/>
    <w:basedOn w:val="0000a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f9">
    <w:name w:val="List Continue"/>
    <w:basedOn w:val="0000b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9e">
    <w:name w:val="Colorful Shading"/>
    <w:basedOn w:val="00000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table" w:styleId="00009b">
    <w:name w:val="Colorful List Accent 1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paragraph" w:styleId="000054">
    <w:name w:val="footer"/>
    <w:basedOn w:val="000006"/>
    <w:link w:val="000053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55">
    <w:name w:val="Subtle Emphasis"/>
    <w:basedOn w:val="000002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22">
    <w:name w:val="heading 9"/>
    <w:basedOn w:val="000006"/>
    <w:next w:val="000006"/>
    <w:link w:val="00002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29">
    <w:name w:val="Medium Shading 2 Accent 1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9a">
    <w:name w:val="Medium List 1 Accent 3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paragraph" w:styleId="0000a0">
    <w:name w:val="List Continue 3"/>
    <w:basedOn w:val="000006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3f">
    <w:name w:val="Light List Accent 4"/>
    <w:basedOn w:val="00000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6b">
    <w:name w:val="Colorful Grid Accent 4"/>
    <w:basedOn w:val="00000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be">
    <w:name w:val="No Spacing"/>
    <w:uiPriority w:val="1"/>
    <w:qFormat w:val="1"/>
    <w:rsid w:val="00FC693F"/>
    <w:pPr>
      <w:spacing w:after="0" w:line="240" w:lineRule="auto"/>
    </w:pPr>
  </w:style>
  <w:style w:type="table" w:styleId="000140">
    <w:name w:val="Medium Shading 1 Accent 4"/>
    <w:basedOn w:val="0000a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13a">
    <w:name w:val="Light Shading Accent 2"/>
    <w:basedOn w:val="0000a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30">
    <w:name w:val="Medium Shading 2 Accent 4"/>
    <w:basedOn w:val="00000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145">
    <w:name w:val="Medium Grid 1 Accent 2"/>
    <w:basedOn w:val="0000a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</w:style>
  <w:style w:type="character" w:styleId="000077">
    <w:name w:val="Subtle Reference"/>
    <w:basedOn w:val="000002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6c">
    <w:name w:val="Medium List 1 Accent 4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00006f">
    <w:name w:val="Body Text 2"/>
    <w:basedOn w:val="000006"/>
    <w:link w:val="00006e"/>
    <w:uiPriority w:val="99"/>
    <w:unhideWhenUsed w:val="1"/>
    <w:rsid w:val="00AA1D8D"/>
    <w:pPr>
      <w:spacing w:after="120" w:line="480" w:lineRule="auto"/>
    </w:pPr>
  </w:style>
  <w:style w:type="paragraph" w:styleId="000019">
    <w:name w:val="Intense Quote"/>
    <w:basedOn w:val="000006"/>
    <w:next w:val="000006"/>
    <w:link w:val="000018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59">
    <w:name w:val="Medium Grid 3 Accent 1"/>
    <w:basedOn w:val="00000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paragraph" w:styleId="0000f0">
    <w:name w:val="List Continue 2"/>
    <w:basedOn w:val="0000b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17">
    <w:name w:val="List Continue"/>
    <w:basedOn w:val="000006"/>
    <w:uiPriority w:val="99"/>
    <w:unhideWhenUsed w:val="1"/>
    <w:rsid w:val="0029639D"/>
    <w:pPr>
      <w:spacing w:after="120"/>
      <w:ind w:left="360"/>
      <w:contextualSpacing w:val="1"/>
    </w:pPr>
  </w:style>
  <w:style w:type="table" w:styleId="00007e">
    <w:name w:val="Medium List 1 Accent 6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f3">
    <w:name w:val="Medium List 2 Accent 6"/>
    <w:basedOn w:val="0000a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f6" w:customStyle="1">
    <w:name w:val="Heading 7 Char"/>
    <w:basedOn w:val="0000af"/>
    <w:link w:val="0000f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6">
    <w:name w:val="Light Shading Accent 4"/>
    <w:basedOn w:val="00000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13d">
    <w:name w:val="Intense Quote"/>
    <w:basedOn w:val="0000b2"/>
    <w:next w:val="0000b2"/>
    <w:link w:val="00013c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35" w:customStyle="1">
    <w:name w:val="Heading 6 Char"/>
    <w:basedOn w:val="000002"/>
    <w:link w:val="000036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119">
    <w:name w:val="Body Text 2"/>
    <w:basedOn w:val="0000b2"/>
    <w:link w:val="00011a"/>
    <w:uiPriority w:val="99"/>
    <w:unhideWhenUsed w:val="1"/>
    <w:rsid w:val="00AA1D8D"/>
    <w:pPr>
      <w:spacing w:after="120" w:line="480" w:lineRule="auto"/>
    </w:pPr>
  </w:style>
  <w:style w:type="character" w:styleId="000124" w:customStyle="1">
    <w:name w:val="Body Text 3 Char"/>
    <w:basedOn w:val="0000af"/>
    <w:link w:val="000125"/>
    <w:uiPriority w:val="99"/>
    <w:rsid w:val="00AA1D8D"/>
    <w:rPr>
      <w:sz w:val="16"/>
      <w:szCs w:val="16"/>
    </w:rPr>
  </w:style>
  <w:style w:type="table" w:styleId="000129">
    <w:name w:val="Light Grid Accent 4"/>
    <w:basedOn w:val="0000a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character" w:styleId="000070" w:customStyle="1">
    <w:name w:val="Heading 4 Char"/>
    <w:basedOn w:val="000002"/>
    <w:link w:val="000071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8c" w:customStyle="1">
    <w:name w:val="Heading 8 Char"/>
    <w:basedOn w:val="000002"/>
    <w:link w:val="00008b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4a">
    <w:name w:val="heading 5"/>
    <w:basedOn w:val="000006"/>
    <w:next w:val="000006"/>
    <w:link w:val="00004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16">
    <w:name w:val="List Number"/>
    <w:basedOn w:val="000006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13">
    <w:name w:val="Light Grid Accent 6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ba">
    <w:name w:val="Light Shading Accent 6"/>
    <w:basedOn w:val="0000a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table" w:styleId="0000fc">
    <w:name w:val="Light Grid"/>
    <w:basedOn w:val="0000a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ff">
    <w:name w:val="Medium List 1 Accent 1"/>
    <w:basedOn w:val="0000a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character" w:styleId="000040" w:customStyle="1">
    <w:name w:val="Macro Text Char"/>
    <w:basedOn w:val="000002"/>
    <w:link w:val="000041"/>
    <w:uiPriority w:val="99"/>
    <w:rsid w:val="0029639D"/>
    <w:rPr>
      <w:rFonts w:ascii="Courier" w:hAnsi="Courier"/>
      <w:sz w:val="20"/>
      <w:szCs w:val="20"/>
    </w:rPr>
  </w:style>
  <w:style w:type="table" w:styleId="000123">
    <w:name w:val="Light Grid Accent 1"/>
    <w:basedOn w:val="0000a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paragraph" w:styleId="000128">
    <w:name w:val="List Bullet"/>
    <w:basedOn w:val="0000b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73">
    <w:name w:val="Dark List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f7">
    <w:name w:val="Light Shading Accent 3"/>
    <w:basedOn w:val="0000a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106">
    <w:name w:val="heading 3"/>
    <w:basedOn w:val="0000b2"/>
    <w:next w:val="0000b2"/>
    <w:link w:val="000105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b0">
    <w:name w:val="heading 1"/>
    <w:basedOn w:val="0000b2"/>
    <w:next w:val="0000b2"/>
    <w:link w:val="0000ae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10">
    <w:name w:val="Dark List Accent 3"/>
    <w:basedOn w:val="0000a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13">
    <w:name w:val="Medium Shading 1 Accent 3"/>
    <w:basedOn w:val="0000a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116">
    <w:name w:val="Colorful Shading Accent 1"/>
    <w:basedOn w:val="0000a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0d2">
    <w:name w:val="Colorful Grid Accent 1"/>
    <w:basedOn w:val="0000a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85">
    <w:name w:val="Light Shading"/>
    <w:basedOn w:val="00000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da">
    <w:name w:val="Emphasis"/>
    <w:basedOn w:val="0000af"/>
    <w:uiPriority w:val="20"/>
    <w:qFormat w:val="1"/>
    <w:rsid w:val="00FC693F"/>
    <w:rPr>
      <w:i w:val="1"/>
      <w:iCs w:val="1"/>
    </w:rPr>
  </w:style>
  <w:style w:type="paragraph" w:styleId="000080">
    <w:name w:val="List Continue 2"/>
    <w:basedOn w:val="000006"/>
    <w:uiPriority w:val="99"/>
    <w:unhideWhenUsed w:val="1"/>
    <w:rsid w:val="0029639D"/>
    <w:pPr>
      <w:spacing w:after="120"/>
      <w:ind w:left="720"/>
      <w:contextualSpacing w:val="1"/>
    </w:pPr>
  </w:style>
  <w:style w:type="table" w:styleId="000079">
    <w:name w:val="Medium List 1 Accent 2"/>
    <w:basedOn w:val="00000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0aa">
    <w:name w:val="Table Grid"/>
    <w:basedOn w:val="000004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db" w:customStyle="1">
    <w:name w:val="Macro Text Char"/>
    <w:basedOn w:val="0000af"/>
    <w:link w:val="0000dc"/>
    <w:uiPriority w:val="99"/>
    <w:rsid w:val="0029639D"/>
    <w:rPr>
      <w:rFonts w:ascii="Courier" w:hAnsi="Courier"/>
      <w:sz w:val="20"/>
      <w:szCs w:val="20"/>
    </w:rPr>
  </w:style>
  <w:style w:type="paragraph" w:styleId="000006" w:default="1">
    <w:name w:val="Normal"/>
    <w:qFormat w:val="1"/>
    <w:rsid w:val="00FC693F"/>
  </w:style>
  <w:style w:type="table" w:styleId="0000ad">
    <w:name w:val="Medium Grid 3 Accent 2"/>
    <w:basedOn w:val="0000a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000117">
    <w:name w:val="Colorful Shading Accent 3"/>
    <w:basedOn w:val="0000a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4">
    <w:name w:val="Colorful List Accent 4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paragraph" w:styleId="0000e5">
    <w:name w:val="List Paragraph"/>
    <w:basedOn w:val="0000b2"/>
    <w:uiPriority w:val="34"/>
    <w:qFormat w:val="1"/>
    <w:rsid w:val="00FC693F"/>
    <w:pPr>
      <w:ind w:left="720"/>
      <w:contextualSpacing w:val="1"/>
    </w:pPr>
  </w:style>
  <w:style w:type="paragraph" w:styleId="0000c1">
    <w:name w:val="heading 9"/>
    <w:basedOn w:val="0000b2"/>
    <w:next w:val="0000b2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2d">
    <w:name w:val="Light Grid Accent 3"/>
    <w:basedOn w:val="00000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02c">
    <w:name w:val="Dark List Accent 3"/>
    <w:basedOn w:val="00000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table" w:styleId="0000d5">
    <w:name w:val="Colorful List Accent 6"/>
    <w:basedOn w:val="0000a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d8" w:customStyle="1">
    <w:name w:val="Heading 5 Char"/>
    <w:basedOn w:val="0000af"/>
    <w:link w:val="0000d7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ec">
    <w:name w:val="Colorful Grid"/>
    <w:basedOn w:val="0000a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character" w:styleId="000007" w:customStyle="1">
    <w:name w:val="Title Char"/>
    <w:basedOn w:val="000002"/>
    <w:link w:val="000005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31">
    <w:name w:val="Colorful List Accent 3"/>
    <w:basedOn w:val="00000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table" w:styleId="000051">
    <w:name w:val="Medium Grid 1 Accent 3"/>
    <w:basedOn w:val="00000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dd">
    <w:name w:val="List Continue 3"/>
    <w:basedOn w:val="0000b2"/>
    <w:uiPriority w:val="99"/>
    <w:unhideWhenUsed w:val="1"/>
    <w:rsid w:val="0029639D"/>
    <w:pPr>
      <w:spacing w:after="120"/>
      <w:ind w:left="1080"/>
      <w:contextualSpacing w:val="1"/>
    </w:p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2026-07-24T13:03:24Z</dcterms:created>
  <dcterms:modified xsi:type="dcterms:W3CDTF">2026-07-24T13:03:24Z</dcterms:modified>
</cp:coreProperties>
</file>